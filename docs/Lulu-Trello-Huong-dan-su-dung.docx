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Segoe UI" w:hAnsi="Segoe UI" w:eastAsia="Segoe UI"/>
          <w:b/>
          <w:i w:val="0"/>
          <w:color w:val="75738A"/>
          <w:sz w:val="19"/>
        </w:rPr>
        <w:t>LULU TRELLO</w:t>
      </w:r>
    </w:p>
    <w:p>
      <w:pPr>
        <w:spacing w:after="120"/>
      </w:pPr>
      <w:r>
        <w:rPr>
          <w:rFonts w:ascii="Segoe UI" w:hAnsi="Segoe UI" w:eastAsia="Segoe UI"/>
          <w:b/>
          <w:i w:val="0"/>
          <w:color w:val="1B1A25"/>
          <w:sz w:val="52"/>
        </w:rPr>
        <w:t>Hướng dẫn sử dụng dành cho thành viên</w:t>
      </w:r>
    </w:p>
    <w:p>
      <w:pPr>
        <w:spacing w:after="280"/>
      </w:pPr>
      <w:r>
        <w:rPr>
          <w:rFonts w:ascii="Segoe UI" w:hAnsi="Segoe UI" w:eastAsia="Segoe UI"/>
          <w:b w:val="0"/>
          <w:i w:val="0"/>
          <w:color w:val="4C4A5E"/>
          <w:sz w:val="23"/>
        </w:rPr>
        <w:t>Dành cho những ai được mời vào bảng của người khác — vai trò Leader, Member hoặc Viewer. Những việc chỉ chủ bảng làm được đều được ghi rõ trong tài liệu.</w:t>
      </w:r>
    </w:p>
    <w:p>
      <w:pPr>
        <w:spacing w:before="0" w:after="240"/>
        <w:pBdr>
          <w:bottom w:val="single" w:sz="6" w:space="1" w:color="DDDBE8"/>
        </w:pBdr>
      </w:pPr>
    </w:p>
    <w:p>
      <w:pPr>
        <w:spacing w:after="40"/>
      </w:pPr>
      <w:r>
        <w:rPr>
          <w:rFonts w:ascii="Segoe UI" w:hAnsi="Segoe UI" w:eastAsia="Segoe UI"/>
          <w:b/>
          <w:i w:val="0"/>
          <w:color w:val="75738A"/>
          <w:sz w:val="17"/>
        </w:rPr>
        <w:t>NỘI DUNG</w:t>
      </w:r>
    </w:p>
    <w:p>
      <w:pPr>
        <w:spacing w:after="20"/>
        <w:ind w:left="113"/>
      </w:pPr>
      <w:r>
        <w:rPr>
          <w:rFonts w:ascii="Segoe UI" w:hAnsi="Segoe UI" w:eastAsia="Segoe UI"/>
          <w:b/>
          <w:i w:val="0"/>
          <w:color w:val="4F46C9"/>
          <w:sz w:val="20"/>
        </w:rPr>
        <w:t xml:space="preserve">1.  </w:t>
      </w:r>
      <w:r>
        <w:rPr>
          <w:rFonts w:ascii="Segoe UI" w:hAnsi="Segoe UI" w:eastAsia="Segoe UI"/>
          <w:b w:val="0"/>
          <w:i w:val="0"/>
          <w:color w:val="4C4A5E"/>
          <w:sz w:val="20"/>
        </w:rPr>
        <w:t>Bắt đầu trong bốn bước</w:t>
      </w:r>
    </w:p>
    <w:p>
      <w:pPr>
        <w:spacing w:after="20"/>
        <w:ind w:left="113"/>
      </w:pPr>
      <w:r>
        <w:rPr>
          <w:rFonts w:ascii="Segoe UI" w:hAnsi="Segoe UI" w:eastAsia="Segoe UI"/>
          <w:b/>
          <w:i w:val="0"/>
          <w:color w:val="4F46C9"/>
          <w:sz w:val="20"/>
        </w:rPr>
        <w:t xml:space="preserve">2.  </w:t>
      </w:r>
      <w:r>
        <w:rPr>
          <w:rFonts w:ascii="Segoe UI" w:hAnsi="Segoe UI" w:eastAsia="Segoe UI"/>
          <w:b w:val="0"/>
          <w:i w:val="0"/>
          <w:color w:val="4C4A5E"/>
          <w:sz w:val="20"/>
        </w:rPr>
        <w:t>Đăng nhập</w:t>
      </w:r>
    </w:p>
    <w:p>
      <w:pPr>
        <w:spacing w:after="20"/>
        <w:ind w:left="113"/>
      </w:pPr>
      <w:r>
        <w:rPr>
          <w:rFonts w:ascii="Segoe UI" w:hAnsi="Segoe UI" w:eastAsia="Segoe UI"/>
          <w:b/>
          <w:i w:val="0"/>
          <w:color w:val="4F46C9"/>
          <w:sz w:val="20"/>
        </w:rPr>
        <w:t xml:space="preserve">3.  </w:t>
      </w:r>
      <w:r>
        <w:rPr>
          <w:rFonts w:ascii="Segoe UI" w:hAnsi="Segoe UI" w:eastAsia="Segoe UI"/>
          <w:b w:val="0"/>
          <w:i w:val="0"/>
          <w:color w:val="4C4A5E"/>
          <w:sz w:val="20"/>
        </w:rPr>
        <w:t>Vai trò của bạn</w:t>
      </w:r>
    </w:p>
    <w:p>
      <w:pPr>
        <w:spacing w:after="20"/>
        <w:ind w:left="113"/>
      </w:pPr>
      <w:r>
        <w:rPr>
          <w:rFonts w:ascii="Segoe UI" w:hAnsi="Segoe UI" w:eastAsia="Segoe UI"/>
          <w:b/>
          <w:i w:val="0"/>
          <w:color w:val="4F46C9"/>
          <w:sz w:val="20"/>
        </w:rPr>
        <w:t xml:space="preserve">4.  </w:t>
      </w:r>
      <w:r>
        <w:rPr>
          <w:rFonts w:ascii="Segoe UI" w:hAnsi="Segoe UI" w:eastAsia="Segoe UI"/>
          <w:b w:val="0"/>
          <w:i w:val="0"/>
          <w:color w:val="4C4A5E"/>
          <w:sz w:val="20"/>
        </w:rPr>
        <w:t>Ai làm được việc gì</w:t>
      </w:r>
    </w:p>
    <w:p>
      <w:pPr>
        <w:spacing w:after="20"/>
        <w:ind w:left="113"/>
      </w:pPr>
      <w:r>
        <w:rPr>
          <w:rFonts w:ascii="Segoe UI" w:hAnsi="Segoe UI" w:eastAsia="Segoe UI"/>
          <w:b/>
          <w:i w:val="0"/>
          <w:color w:val="4F46C9"/>
          <w:sz w:val="20"/>
        </w:rPr>
        <w:t xml:space="preserve">5.  </w:t>
      </w:r>
      <w:r>
        <w:rPr>
          <w:rFonts w:ascii="Segoe UI" w:hAnsi="Segoe UI" w:eastAsia="Segoe UI"/>
          <w:b w:val="0"/>
          <w:i w:val="0"/>
          <w:color w:val="4C4A5E"/>
          <w:sz w:val="20"/>
        </w:rPr>
        <w:t>Màn hình chính</w:t>
      </w:r>
    </w:p>
    <w:p>
      <w:pPr>
        <w:spacing w:after="20"/>
        <w:ind w:left="113"/>
      </w:pPr>
      <w:r>
        <w:rPr>
          <w:rFonts w:ascii="Segoe UI" w:hAnsi="Segoe UI" w:eastAsia="Segoe UI"/>
          <w:b/>
          <w:i w:val="0"/>
          <w:color w:val="4F46C9"/>
          <w:sz w:val="20"/>
        </w:rPr>
        <w:t xml:space="preserve">6.  </w:t>
      </w:r>
      <w:r>
        <w:rPr>
          <w:rFonts w:ascii="Segoe UI" w:hAnsi="Segoe UI" w:eastAsia="Segoe UI"/>
          <w:b w:val="0"/>
          <w:i w:val="0"/>
          <w:color w:val="4C4A5E"/>
          <w:sz w:val="20"/>
        </w:rPr>
        <w:t>Làm việc trên bảng</w:t>
      </w:r>
    </w:p>
    <w:p>
      <w:pPr>
        <w:spacing w:after="20"/>
        <w:ind w:left="113"/>
      </w:pPr>
      <w:r>
        <w:rPr>
          <w:rFonts w:ascii="Segoe UI" w:hAnsi="Segoe UI" w:eastAsia="Segoe UI"/>
          <w:b/>
          <w:i w:val="0"/>
          <w:color w:val="4F46C9"/>
          <w:sz w:val="20"/>
        </w:rPr>
        <w:t xml:space="preserve">7.  </w:t>
      </w:r>
      <w:r>
        <w:rPr>
          <w:rFonts w:ascii="Segoe UI" w:hAnsi="Segoe UI" w:eastAsia="Segoe UI"/>
          <w:b w:val="0"/>
          <w:i w:val="0"/>
          <w:color w:val="4C4A5E"/>
          <w:sz w:val="20"/>
        </w:rPr>
        <w:t>Bên trong một công việc</w:t>
      </w:r>
    </w:p>
    <w:p>
      <w:pPr>
        <w:spacing w:after="20"/>
        <w:ind w:left="113"/>
      </w:pPr>
      <w:r>
        <w:rPr>
          <w:rFonts w:ascii="Segoe UI" w:hAnsi="Segoe UI" w:eastAsia="Segoe UI"/>
          <w:b/>
          <w:i w:val="0"/>
          <w:color w:val="4F46C9"/>
          <w:sz w:val="20"/>
        </w:rPr>
        <w:t xml:space="preserve">8.  </w:t>
      </w:r>
      <w:r>
        <w:rPr>
          <w:rFonts w:ascii="Segoe UI" w:hAnsi="Segoe UI" w:eastAsia="Segoe UI"/>
          <w:b w:val="0"/>
          <w:i w:val="0"/>
          <w:color w:val="4C4A5E"/>
          <w:sz w:val="20"/>
        </w:rPr>
        <w:t>Mời đồng nghiệp vào bảng</w:t>
      </w:r>
    </w:p>
    <w:p>
      <w:pPr>
        <w:spacing w:after="20"/>
        <w:ind w:left="113"/>
      </w:pPr>
      <w:r>
        <w:rPr>
          <w:rFonts w:ascii="Segoe UI" w:hAnsi="Segoe UI" w:eastAsia="Segoe UI"/>
          <w:b/>
          <w:i w:val="0"/>
          <w:color w:val="4F46C9"/>
          <w:sz w:val="20"/>
        </w:rPr>
        <w:t xml:space="preserve">9.  </w:t>
      </w:r>
      <w:r>
        <w:rPr>
          <w:rFonts w:ascii="Segoe UI" w:hAnsi="Segoe UI" w:eastAsia="Segoe UI"/>
          <w:b w:val="0"/>
          <w:i w:val="0"/>
          <w:color w:val="4C4A5E"/>
          <w:sz w:val="20"/>
        </w:rPr>
        <w:t>Trợ lý Zalo</w:t>
      </w:r>
    </w:p>
    <w:p>
      <w:pPr>
        <w:spacing w:after="20"/>
        <w:ind w:left="113"/>
      </w:pPr>
      <w:r>
        <w:rPr>
          <w:rFonts w:ascii="Segoe UI" w:hAnsi="Segoe UI" w:eastAsia="Segoe UI"/>
          <w:b/>
          <w:i w:val="0"/>
          <w:color w:val="4F46C9"/>
          <w:sz w:val="20"/>
        </w:rPr>
        <w:t xml:space="preserve">10.  </w:t>
      </w:r>
      <w:r>
        <w:rPr>
          <w:rFonts w:ascii="Segoe UI" w:hAnsi="Segoe UI" w:eastAsia="Segoe UI"/>
          <w:b w:val="0"/>
          <w:i w:val="0"/>
          <w:color w:val="4C4A5E"/>
          <w:sz w:val="20"/>
        </w:rPr>
        <w:t>Tạo slide và hồ sơ cá nhân</w:t>
      </w:r>
    </w:p>
    <w:p>
      <w:pPr>
        <w:spacing w:after="20"/>
        <w:ind w:left="113"/>
      </w:pPr>
      <w:r>
        <w:rPr>
          <w:rFonts w:ascii="Segoe UI" w:hAnsi="Segoe UI" w:eastAsia="Segoe UI"/>
          <w:b/>
          <w:i w:val="0"/>
          <w:color w:val="4F46C9"/>
          <w:sz w:val="20"/>
        </w:rPr>
        <w:t xml:space="preserve">11.  </w:t>
      </w:r>
      <w:r>
        <w:rPr>
          <w:rFonts w:ascii="Segoe UI" w:hAnsi="Segoe UI" w:eastAsia="Segoe UI"/>
          <w:b w:val="0"/>
          <w:i w:val="0"/>
          <w:color w:val="4C4A5E"/>
          <w:sz w:val="20"/>
        </w:rPr>
        <w:t>Câu hỏi thường gặp</w:t>
      </w:r>
    </w:p>
    <w:p>
      <w:pPr>
        <w:keepNext/>
        <w:spacing w:before="440" w:after="80"/>
      </w:pPr>
      <w:r>
        <w:rPr>
          <w:rFonts w:ascii="Segoe UI" w:hAnsi="Segoe UI" w:eastAsia="Segoe UI"/>
          <w:b/>
          <w:i w:val="0"/>
          <w:color w:val="4F46C9"/>
          <w:sz w:val="26"/>
        </w:rPr>
        <w:t xml:space="preserve">1.   </w:t>
      </w:r>
      <w:r>
        <w:rPr>
          <w:rFonts w:ascii="Segoe UI" w:hAnsi="Segoe UI" w:eastAsia="Segoe UI"/>
          <w:b/>
          <w:i w:val="0"/>
          <w:color w:val="1B1A25"/>
          <w:sz w:val="30"/>
        </w:rPr>
        <w:t>Bắt đầu trong bốn bước</w:t>
      </w:r>
    </w:p>
    <w:tbl>
      <w:tblPr>
        <w:tblW w:type="auto" w:w="0"/>
        <w:tblLook w:firstColumn="1" w:firstRow="1" w:lastColumn="0" w:lastRow="0" w:noHBand="0" w:noVBand="1" w:val="04A0"/>
        <w:jc w:val="left"/>
        <w:tblBorders>
          <w:top w:val="single" w:sz="4" w:color="DDDBE8"/>
          <w:left w:val="single" w:sz="4" w:color="DDDBE8"/>
          <w:bottom w:val="single" w:sz="4" w:color="DDDBE8"/>
          <w:right w:val="single" w:sz="4" w:color="DDDBE8"/>
          <w:insideH w:val="single" w:sz="4" w:color="DDDBE8"/>
          <w:insideV w:val="single" w:sz="4" w:color="DDDBE8"/>
        </w:tblBorders>
      </w:tblPr>
      <w:tblGrid>
        <w:gridCol w:w="4649"/>
        <w:gridCol w:w="4649"/>
      </w:tblGrid>
      <w:tr>
        <w:tc>
          <w:tcPr>
            <w:tcW w:type="dxa" w:w="907"/>
            <w:shd w:val="clear" w:fill="EEEDF7"/>
          </w:tcPr>
          <w:p>
            <w:pPr>
              <w:spacing w:before="60" w:after="60"/>
            </w:pPr>
            <w:r>
              <w:rPr>
                <w:rFonts w:ascii="Segoe UI" w:hAnsi="Segoe UI" w:eastAsia="Segoe UI"/>
                <w:b/>
                <w:i w:val="0"/>
                <w:color w:val="4C4A5E"/>
                <w:sz w:val="18"/>
              </w:rPr>
              <w:t>Bước</w:t>
            </w:r>
          </w:p>
        </w:tc>
        <w:tc>
          <w:tcPr>
            <w:tcW w:type="dxa" w:w="8391"/>
            <w:shd w:val="clear" w:fill="EEEDF7"/>
          </w:tcPr>
          <w:p>
            <w:pPr>
              <w:spacing w:before="60" w:after="60"/>
            </w:pPr>
            <w:r>
              <w:rPr>
                <w:rFonts w:ascii="Segoe UI" w:hAnsi="Segoe UI" w:eastAsia="Segoe UI"/>
                <w:b/>
                <w:i w:val="0"/>
                <w:color w:val="4C4A5E"/>
                <w:sz w:val="18"/>
              </w:rPr>
              <w:t>Việc cần làm</w:t>
            </w:r>
          </w:p>
        </w:tc>
      </w:tr>
      <w:tr>
        <w:tc>
          <w:tcPr>
            <w:tcW w:type="dxa" w:w="907"/>
          </w:tcPr>
          <w:p>
            <w:pPr>
              <w:spacing w:before="60" w:after="60" w:line="276" w:lineRule="auto"/>
            </w:pPr>
            <w:r>
              <w:rPr>
                <w:rFonts w:ascii="Segoe UI" w:hAnsi="Segoe UI" w:eastAsia="Segoe UI"/>
                <w:b w:val="0"/>
                <w:i w:val="0"/>
                <w:color w:val="1B1A25"/>
                <w:sz w:val="19"/>
              </w:rPr>
              <w:t>1</w:t>
            </w:r>
          </w:p>
        </w:tc>
        <w:tc>
          <w:tcPr>
            <w:tcW w:type="dxa" w:w="8391"/>
          </w:tcPr>
          <w:p>
            <w:pPr>
              <w:spacing w:before="60" w:after="60" w:line="276" w:lineRule="auto"/>
            </w:pPr>
            <w:r>
              <w:rPr>
                <w:rFonts w:ascii="Segoe UI" w:hAnsi="Segoe UI" w:eastAsia="Segoe UI"/>
                <w:b w:val="0"/>
                <w:i w:val="0"/>
                <w:color w:val="1B1A25"/>
                <w:sz w:val="19"/>
              </w:rPr>
              <w:t>Đăng nhập bằng GitHub tại trang đăng nhập của Lulu Trello.</w:t>
            </w:r>
          </w:p>
        </w:tc>
      </w:tr>
      <w:tr>
        <w:tc>
          <w:tcPr>
            <w:tcW w:type="dxa" w:w="907"/>
          </w:tcPr>
          <w:p>
            <w:pPr>
              <w:spacing w:before="60" w:after="60" w:line="276" w:lineRule="auto"/>
            </w:pPr>
            <w:r>
              <w:rPr>
                <w:rFonts w:ascii="Segoe UI" w:hAnsi="Segoe UI" w:eastAsia="Segoe UI"/>
                <w:b w:val="0"/>
                <w:i w:val="0"/>
                <w:color w:val="1B1A25"/>
                <w:sz w:val="19"/>
              </w:rPr>
              <w:t>2</w:t>
            </w:r>
          </w:p>
        </w:tc>
        <w:tc>
          <w:tcPr>
            <w:tcW w:type="dxa" w:w="8391"/>
          </w:tcPr>
          <w:p>
            <w:pPr>
              <w:spacing w:before="60" w:after="60" w:line="276" w:lineRule="auto"/>
            </w:pPr>
            <w:r>
              <w:rPr>
                <w:rFonts w:ascii="Segoe UI" w:hAnsi="Segoe UI" w:eastAsia="Segoe UI"/>
                <w:b w:val="0"/>
                <w:i w:val="0"/>
                <w:color w:val="1B1A25"/>
                <w:sz w:val="19"/>
              </w:rPr>
              <w:t>Vào trang chính, tìm khung Workspace Invitations và bấm Accept để nhận lời mời.</w:t>
            </w:r>
          </w:p>
        </w:tc>
      </w:tr>
      <w:tr>
        <w:tc>
          <w:tcPr>
            <w:tcW w:type="dxa" w:w="907"/>
          </w:tcPr>
          <w:p>
            <w:pPr>
              <w:spacing w:before="60" w:after="60" w:line="276" w:lineRule="auto"/>
            </w:pPr>
            <w:r>
              <w:rPr>
                <w:rFonts w:ascii="Segoe UI" w:hAnsi="Segoe UI" w:eastAsia="Segoe UI"/>
                <w:b w:val="0"/>
                <w:i w:val="0"/>
                <w:color w:val="1B1A25"/>
                <w:sz w:val="19"/>
              </w:rPr>
              <w:t>3</w:t>
            </w:r>
          </w:p>
        </w:tc>
        <w:tc>
          <w:tcPr>
            <w:tcW w:type="dxa" w:w="8391"/>
          </w:tcPr>
          <w:p>
            <w:pPr>
              <w:spacing w:before="60" w:after="60" w:line="276" w:lineRule="auto"/>
            </w:pPr>
            <w:r>
              <w:rPr>
                <w:rFonts w:ascii="Segoe UI" w:hAnsi="Segoe UI" w:eastAsia="Segoe UI"/>
                <w:b w:val="0"/>
                <w:i w:val="0"/>
                <w:color w:val="1B1A25"/>
                <w:sz w:val="19"/>
              </w:rPr>
              <w:t>Mở bảng vừa tham gia, chọn một danh sách công việc ở thanh tab phía trên.</w:t>
            </w:r>
          </w:p>
        </w:tc>
      </w:tr>
      <w:tr>
        <w:tc>
          <w:tcPr>
            <w:tcW w:type="dxa" w:w="907"/>
          </w:tcPr>
          <w:p>
            <w:pPr>
              <w:spacing w:before="60" w:after="60" w:line="276" w:lineRule="auto"/>
            </w:pPr>
            <w:r>
              <w:rPr>
                <w:rFonts w:ascii="Segoe UI" w:hAnsi="Segoe UI" w:eastAsia="Segoe UI"/>
                <w:b w:val="0"/>
                <w:i w:val="0"/>
                <w:color w:val="1B1A25"/>
                <w:sz w:val="19"/>
              </w:rPr>
              <w:t>4</w:t>
            </w:r>
          </w:p>
        </w:tc>
        <w:tc>
          <w:tcPr>
            <w:tcW w:type="dxa" w:w="8391"/>
          </w:tcPr>
          <w:p>
            <w:pPr>
              <w:spacing w:before="60" w:after="60" w:line="276" w:lineRule="auto"/>
            </w:pPr>
            <w:r>
              <w:rPr>
                <w:rFonts w:ascii="Segoe UI" w:hAnsi="Segoe UI" w:eastAsia="Segoe UI"/>
                <w:b w:val="0"/>
                <w:i w:val="0"/>
                <w:color w:val="1B1A25"/>
                <w:sz w:val="19"/>
              </w:rPr>
              <w:t>Mở một thẻ công việc, gán tên mình vào, rồi kéo thẻ sang cột đúng trạng thái.</w:t>
            </w:r>
          </w:p>
        </w:tc>
      </w:tr>
    </w:tbl>
    <w:p>
      <w:pPr>
        <w:spacing w:after="120"/>
      </w:pPr>
    </w:p>
    <w:p>
      <w:pPr>
        <w:keepNext/>
        <w:spacing w:before="440" w:after="80"/>
      </w:pPr>
      <w:r>
        <w:rPr>
          <w:rFonts w:ascii="Segoe UI" w:hAnsi="Segoe UI" w:eastAsia="Segoe UI"/>
          <w:b/>
          <w:i w:val="0"/>
          <w:color w:val="4F46C9"/>
          <w:sz w:val="26"/>
        </w:rPr>
        <w:t xml:space="preserve">2.   </w:t>
      </w:r>
      <w:r>
        <w:rPr>
          <w:rFonts w:ascii="Segoe UI" w:hAnsi="Segoe UI" w:eastAsia="Segoe UI"/>
          <w:b/>
          <w:i w:val="0"/>
          <w:color w:val="1B1A25"/>
          <w:sz w:val="30"/>
        </w:rPr>
        <w:t>Đăng nhập</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298"/>
      </w:tblGrid>
      <w:tr>
        <w:tc>
          <w:tcPr>
            <w:tcW w:type="dxa" w:w="9298"/>
            <w:shd w:val="clear" w:fill="FDF3E2"/>
          </w:tcPr>
          <w:p>
            <w:pPr>
              <w:spacing w:after="40"/>
            </w:pPr>
            <w:r>
              <w:rPr>
                <w:rFonts w:ascii="Segoe UI" w:hAnsi="Segoe UI" w:eastAsia="Segoe UI"/>
                <w:b/>
                <w:i w:val="0"/>
                <w:color w:val="8A4F03"/>
                <w:sz w:val="17"/>
              </w:rPr>
              <w:t>QUAN TRỌNG</w:t>
            </w:r>
          </w:p>
          <w:p>
            <w:pPr>
              <w:spacing w:after="0" w:line="288" w:lineRule="auto"/>
            </w:pPr>
            <w:r>
              <w:rPr>
                <w:rFonts w:ascii="Segoe UI" w:hAnsi="Segoe UI" w:eastAsia="Segoe UI"/>
                <w:b w:val="0"/>
                <w:i w:val="0"/>
                <w:color w:val="1B1A25"/>
                <w:sz w:val="20"/>
              </w:rPr>
              <w:t>Đăng nhập bằng email đang tạm ngưng. Nếu bạn bấm gửi mã xác thực, mã sẽ không về hộp thư. Vui lòng đăng nhập bằng GitHub.</w:t>
            </w:r>
          </w:p>
        </w:tc>
      </w:tr>
    </w:tbl>
    <w:p>
      <w:pPr>
        <w:spacing w:after="80"/>
      </w:pPr>
    </w:p>
    <w:p>
      <w:pPr>
        <w:spacing w:after="140"/>
      </w:pPr>
      <w:r>
        <w:rPr>
          <w:rFonts w:ascii="Segoe UI" w:hAnsi="Segoe UI" w:eastAsia="Segoe UI"/>
          <w:b w:val="0"/>
          <w:i w:val="0"/>
          <w:color w:val="1B1A25"/>
          <w:sz w:val="21"/>
        </w:rPr>
        <w:t>Trang đăng nhập có ba nút. Bạn chỉ cần một:</w:t>
      </w:r>
    </w:p>
    <w:p>
      <w:pPr>
        <w:pStyle w:val="ListBullet"/>
        <w:spacing w:after="80" w:line="288" w:lineRule="auto"/>
        <w:ind w:left="369"/>
      </w:pPr>
      <w:r>
        <w:rPr>
          <w:rFonts w:ascii="Segoe UI" w:hAnsi="Segoe UI" w:eastAsia="Segoe UI"/>
          <w:b/>
          <w:i w:val="0"/>
          <w:color w:val="1B1A25"/>
          <w:sz w:val="21"/>
        </w:rPr>
        <w:t>Sign in with GitHub</w:t>
      </w:r>
      <w:r>
        <w:rPr>
          <w:rFonts w:ascii="Segoe UI" w:hAnsi="Segoe UI" w:eastAsia="Segoe UI"/>
          <w:b w:val="0"/>
          <w:i w:val="0"/>
          <w:color w:val="1B1A25"/>
          <w:sz w:val="21"/>
        </w:rPr>
        <w:t xml:space="preserve"> — cách đăng nhập chính thức. Lần đầu, GitHub sẽ hỏi bạn cho phép; sau đó tài khoản được tạo tự động với tên và ảnh đại diện lấy từ GitHub.</w:t>
      </w:r>
    </w:p>
    <w:p>
      <w:pPr>
        <w:pStyle w:val="ListBullet"/>
        <w:spacing w:after="80" w:line="288" w:lineRule="auto"/>
        <w:ind w:left="369"/>
      </w:pPr>
      <w:r>
        <w:rPr>
          <w:rFonts w:ascii="Segoe UI" w:hAnsi="Segoe UI" w:eastAsia="Segoe UI"/>
          <w:b/>
          <w:i w:val="0"/>
          <w:color w:val="1B1A25"/>
          <w:sz w:val="21"/>
        </w:rPr>
        <w:t>Ô Email và mã xác thực</w:t>
      </w:r>
      <w:r>
        <w:rPr>
          <w:rFonts w:ascii="Segoe UI" w:hAnsi="Segoe UI" w:eastAsia="Segoe UI"/>
          <w:b w:val="0"/>
          <w:i w:val="0"/>
          <w:color w:val="1B1A25"/>
          <w:sz w:val="21"/>
        </w:rPr>
        <w:t xml:space="preserve"> — vẫn hiển thị nhưng hiện chưa dùng được.</w:t>
      </w:r>
    </w:p>
    <w:p>
      <w:pPr>
        <w:pStyle w:val="ListBullet"/>
        <w:spacing w:after="80" w:line="288" w:lineRule="auto"/>
        <w:ind w:left="369"/>
      </w:pPr>
      <w:r>
        <w:rPr>
          <w:rFonts w:ascii="Segoe UI" w:hAnsi="Segoe UI" w:eastAsia="Segoe UI"/>
          <w:b/>
          <w:i w:val="0"/>
          <w:color w:val="1B1A25"/>
          <w:sz w:val="21"/>
        </w:rPr>
        <w:t>Developer Mock Sign-in</w:t>
      </w:r>
      <w:r>
        <w:rPr>
          <w:rFonts w:ascii="Segoe UI" w:hAnsi="Segoe UI" w:eastAsia="Segoe UI"/>
          <w:b w:val="0"/>
          <w:i w:val="0"/>
          <w:color w:val="1B1A25"/>
          <w:sz w:val="21"/>
        </w:rPr>
        <w:t xml:space="preserve"> — nút dành riêng cho đội kỹ thuật khi chạy thử. Bạn đừng dùng nút này cho công việc thật, vì tất cả những ai bấm vào đều vào chung một tài khoản.</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298"/>
      </w:tblGrid>
      <w:tr>
        <w:tc>
          <w:tcPr>
            <w:tcW w:type="dxa" w:w="9298"/>
            <w:shd w:val="clear" w:fill="F1F0FA"/>
          </w:tcPr>
          <w:p>
            <w:pPr>
              <w:spacing w:after="40"/>
            </w:pPr>
            <w:r>
              <w:rPr>
                <w:rFonts w:ascii="Segoe UI" w:hAnsi="Segoe UI" w:eastAsia="Segoe UI"/>
                <w:b/>
                <w:i w:val="0"/>
                <w:color w:val="4F46C9"/>
                <w:sz w:val="17"/>
              </w:rPr>
              <w:t>MẸO</w:t>
            </w:r>
          </w:p>
          <w:p>
            <w:pPr>
              <w:spacing w:after="0" w:line="288" w:lineRule="auto"/>
            </w:pPr>
            <w:r>
              <w:rPr>
                <w:rFonts w:ascii="Segoe UI" w:hAnsi="Segoe UI" w:eastAsia="Segoe UI"/>
                <w:b w:val="0"/>
                <w:i w:val="0"/>
                <w:color w:val="1B1A25"/>
                <w:sz w:val="20"/>
              </w:rPr>
              <w:t>Nếu email trên GitHub của bạn đang để chế độ riêng tư, hệ thống sẽ tạo tài khoản bằng một địa chỉ khác với email công ty. Khi đó lời mời gửi theo email công ty sẽ không tới được bạn — hãy nhờ người mời chọn tên bạn từ danh sách thành viên đã đăng ký.</w:t>
            </w:r>
          </w:p>
        </w:tc>
      </w:tr>
    </w:tbl>
    <w:p>
      <w:pPr>
        <w:spacing w:after="80"/>
      </w:pPr>
    </w:p>
    <w:p>
      <w:pPr>
        <w:keepNext/>
        <w:spacing w:before="440" w:after="80"/>
      </w:pPr>
      <w:r>
        <w:rPr>
          <w:rFonts w:ascii="Segoe UI" w:hAnsi="Segoe UI" w:eastAsia="Segoe UI"/>
          <w:b/>
          <w:i w:val="0"/>
          <w:color w:val="4F46C9"/>
          <w:sz w:val="26"/>
        </w:rPr>
        <w:t xml:space="preserve">3.   </w:t>
      </w:r>
      <w:r>
        <w:rPr>
          <w:rFonts w:ascii="Segoe UI" w:hAnsi="Segoe UI" w:eastAsia="Segoe UI"/>
          <w:b/>
          <w:i w:val="0"/>
          <w:color w:val="1B1A25"/>
          <w:sz w:val="30"/>
        </w:rPr>
        <w:t>Vai trò của bạn</w:t>
      </w:r>
    </w:p>
    <w:p>
      <w:pPr>
        <w:spacing w:after="140"/>
      </w:pPr>
      <w:r>
        <w:rPr>
          <w:rFonts w:ascii="Segoe UI" w:hAnsi="Segoe UI" w:eastAsia="Segoe UI"/>
          <w:b w:val="0"/>
          <w:i w:val="0"/>
          <w:color w:val="1B1A25"/>
          <w:sz w:val="21"/>
        </w:rPr>
        <w:t>Vai trò được gán riêng cho từng bảng: bạn có thể là Leader ở bảng này và Viewer ở bảng khác. Người mời chọn vai trò cho bạn khi gửi lời mời. Muốn xem vai trò của mình, hãy mở bảng và bấm vào cụm ảnh đại diện ở góc trên bên phải — mỗi người có một nhãn màu bên cạnh tên.</w:t>
      </w:r>
    </w:p>
    <w:tbl>
      <w:tblPr>
        <w:tblW w:type="auto" w:w="0"/>
        <w:tblLook w:firstColumn="1" w:firstRow="1" w:lastColumn="0" w:lastRow="0" w:noHBand="0" w:noVBand="1" w:val="04A0"/>
        <w:jc w:val="left"/>
        <w:tblBorders>
          <w:top w:val="single" w:sz="4" w:color="DDDBE8"/>
          <w:left w:val="single" w:sz="4" w:color="DDDBE8"/>
          <w:bottom w:val="single" w:sz="4" w:color="DDDBE8"/>
          <w:right w:val="single" w:sz="4" w:color="DDDBE8"/>
          <w:insideH w:val="single" w:sz="4" w:color="DDDBE8"/>
          <w:insideV w:val="single" w:sz="4" w:color="DDDBE8"/>
        </w:tblBorders>
      </w:tblPr>
      <w:tblGrid>
        <w:gridCol w:w="4649"/>
        <w:gridCol w:w="4649"/>
      </w:tblGrid>
      <w:tr>
        <w:tc>
          <w:tcPr>
            <w:tcW w:type="dxa" w:w="1928"/>
            <w:shd w:val="clear" w:fill="EEEDF7"/>
          </w:tcPr>
          <w:p>
            <w:pPr>
              <w:spacing w:before="60" w:after="60"/>
            </w:pPr>
            <w:r>
              <w:rPr>
                <w:rFonts w:ascii="Segoe UI" w:hAnsi="Segoe UI" w:eastAsia="Segoe UI"/>
                <w:b/>
                <w:i w:val="0"/>
                <w:color w:val="4C4A5E"/>
                <w:sz w:val="18"/>
              </w:rPr>
              <w:t>Vai trò</w:t>
            </w:r>
          </w:p>
        </w:tc>
        <w:tc>
          <w:tcPr>
            <w:tcW w:type="dxa" w:w="7370"/>
            <w:shd w:val="clear" w:fill="EEEDF7"/>
          </w:tcPr>
          <w:p>
            <w:pPr>
              <w:spacing w:before="60" w:after="60"/>
            </w:pPr>
            <w:r>
              <w:rPr>
                <w:rFonts w:ascii="Segoe UI" w:hAnsi="Segoe UI" w:eastAsia="Segoe UI"/>
                <w:b/>
                <w:i w:val="0"/>
                <w:color w:val="4C4A5E"/>
                <w:sz w:val="18"/>
              </w:rPr>
              <w:t>Bạn làm được gì</w:t>
            </w:r>
          </w:p>
        </w:tc>
      </w:tr>
      <w:tr>
        <w:tc>
          <w:tcPr>
            <w:tcW w:type="dxa" w:w="1928"/>
          </w:tcPr>
          <w:p>
            <w:pPr>
              <w:spacing w:before="60" w:after="60" w:line="276" w:lineRule="auto"/>
            </w:pPr>
            <w:r>
              <w:rPr>
                <w:rFonts w:ascii="Segoe UI" w:hAnsi="Segoe UI" w:eastAsia="Segoe UI"/>
                <w:b w:val="0"/>
                <w:i w:val="0"/>
                <w:color w:val="1B1A25"/>
                <w:sz w:val="19"/>
              </w:rPr>
              <w:t>Owner</w:t>
              <w:br/>
              <w:t>(chủ bảng)</w:t>
            </w:r>
          </w:p>
        </w:tc>
        <w:tc>
          <w:tcPr>
            <w:tcW w:type="dxa" w:w="7370"/>
          </w:tcPr>
          <w:p>
            <w:pPr>
              <w:spacing w:before="60" w:after="60" w:line="276" w:lineRule="auto"/>
            </w:pPr>
            <w:r>
              <w:rPr>
                <w:rFonts w:ascii="Segoe UI" w:hAnsi="Segoe UI" w:eastAsia="Segoe UI"/>
                <w:b w:val="0"/>
                <w:i w:val="0"/>
                <w:color w:val="1B1A25"/>
                <w:sz w:val="19"/>
              </w:rPr>
              <w:t>Người tạo bảng. Mỗi bảng chỉ có một chủ và không chuyển nhượng được. Là người duy nhất xoá được cả bảng.</w:t>
            </w:r>
          </w:p>
        </w:tc>
      </w:tr>
      <w:tr>
        <w:tc>
          <w:tcPr>
            <w:tcW w:type="dxa" w:w="1928"/>
          </w:tcPr>
          <w:p>
            <w:pPr>
              <w:spacing w:before="60" w:after="60" w:line="276" w:lineRule="auto"/>
            </w:pPr>
            <w:r>
              <w:rPr>
                <w:rFonts w:ascii="Segoe UI" w:hAnsi="Segoe UI" w:eastAsia="Segoe UI"/>
                <w:b w:val="0"/>
                <w:i w:val="0"/>
                <w:color w:val="1B1A25"/>
                <w:sz w:val="19"/>
              </w:rPr>
              <w:t>Leader</w:t>
            </w:r>
          </w:p>
        </w:tc>
        <w:tc>
          <w:tcPr>
            <w:tcW w:type="dxa" w:w="7370"/>
          </w:tcPr>
          <w:p>
            <w:pPr>
              <w:spacing w:before="60" w:after="60" w:line="276" w:lineRule="auto"/>
            </w:pPr>
            <w:r>
              <w:rPr>
                <w:rFonts w:ascii="Segoe UI" w:hAnsi="Segoe UI" w:eastAsia="Segoe UI"/>
                <w:b w:val="0"/>
                <w:i w:val="0"/>
                <w:color w:val="1B1A25"/>
                <w:sz w:val="19"/>
              </w:rPr>
              <w:t>Gần như chủ bảng: sửa thông tin bảng, đặt hạn chót, xoá công việc, gỡ thành viên và tạo slide.</w:t>
            </w:r>
          </w:p>
        </w:tc>
      </w:tr>
      <w:tr>
        <w:tc>
          <w:tcPr>
            <w:tcW w:type="dxa" w:w="1928"/>
          </w:tcPr>
          <w:p>
            <w:pPr>
              <w:spacing w:before="60" w:after="60" w:line="276" w:lineRule="auto"/>
            </w:pPr>
            <w:r>
              <w:rPr>
                <w:rFonts w:ascii="Segoe UI" w:hAnsi="Segoe UI" w:eastAsia="Segoe UI"/>
                <w:b w:val="0"/>
                <w:i w:val="0"/>
                <w:color w:val="1B1A25"/>
                <w:sz w:val="19"/>
              </w:rPr>
              <w:t>Member</w:t>
            </w:r>
          </w:p>
        </w:tc>
        <w:tc>
          <w:tcPr>
            <w:tcW w:type="dxa" w:w="7370"/>
          </w:tcPr>
          <w:p>
            <w:pPr>
              <w:spacing w:before="60" w:after="60" w:line="276" w:lineRule="auto"/>
            </w:pPr>
            <w:r>
              <w:rPr>
                <w:rFonts w:ascii="Segoe UI" w:hAnsi="Segoe UI" w:eastAsia="Segoe UI"/>
                <w:b w:val="0"/>
                <w:i w:val="0"/>
                <w:color w:val="1B1A25"/>
                <w:sz w:val="19"/>
              </w:rPr>
              <w:t>Vai trò phổ biến nhất. Tạo và sửa danh sách, công việc, bình luận, tệp đính kèm; mời thêm người vào bảng.</w:t>
            </w:r>
          </w:p>
        </w:tc>
      </w:tr>
      <w:tr>
        <w:tc>
          <w:tcPr>
            <w:tcW w:type="dxa" w:w="1928"/>
          </w:tcPr>
          <w:p>
            <w:pPr>
              <w:spacing w:before="60" w:after="60" w:line="276" w:lineRule="auto"/>
            </w:pPr>
            <w:r>
              <w:rPr>
                <w:rFonts w:ascii="Segoe UI" w:hAnsi="Segoe UI" w:eastAsia="Segoe UI"/>
                <w:b w:val="0"/>
                <w:i w:val="0"/>
                <w:color w:val="1B1A25"/>
                <w:sz w:val="19"/>
              </w:rPr>
              <w:t>Viewer</w:t>
            </w:r>
          </w:p>
        </w:tc>
        <w:tc>
          <w:tcPr>
            <w:tcW w:type="dxa" w:w="7370"/>
          </w:tcPr>
          <w:p>
            <w:pPr>
              <w:spacing w:before="60" w:after="60" w:line="276" w:lineRule="auto"/>
            </w:pPr>
            <w:r>
              <w:rPr>
                <w:rFonts w:ascii="Segoe UI" w:hAnsi="Segoe UI" w:eastAsia="Segoe UI"/>
                <w:b w:val="0"/>
                <w:i w:val="0"/>
                <w:color w:val="1B1A25"/>
                <w:sz w:val="19"/>
              </w:rPr>
              <w:t>Chỉ xem. Thấy đầy đủ công việc, bình luận và tệp đính kèm, nhưng không sửa và không kéo thả được.</w:t>
            </w:r>
          </w:p>
        </w:tc>
      </w:tr>
    </w:tbl>
    <w:p>
      <w:pPr>
        <w:spacing w:after="1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298"/>
      </w:tblGrid>
      <w:tr>
        <w:tc>
          <w:tcPr>
            <w:tcW w:type="dxa" w:w="9298"/>
            <w:shd w:val="clear" w:fill="F1F0FA"/>
          </w:tcPr>
          <w:p>
            <w:pPr>
              <w:spacing w:after="40"/>
            </w:pPr>
            <w:r>
              <w:rPr>
                <w:rFonts w:ascii="Segoe UI" w:hAnsi="Segoe UI" w:eastAsia="Segoe UI"/>
                <w:b/>
                <w:i w:val="0"/>
                <w:color w:val="4F46C9"/>
                <w:sz w:val="17"/>
              </w:rPr>
              <w:t>LƯU Ý</w:t>
            </w:r>
          </w:p>
          <w:p>
            <w:pPr>
              <w:spacing w:after="0" w:line="288" w:lineRule="auto"/>
            </w:pPr>
            <w:r>
              <w:rPr>
                <w:rFonts w:ascii="Segoe UI" w:hAnsi="Segoe UI" w:eastAsia="Segoe UI"/>
                <w:b w:val="0"/>
                <w:i w:val="0"/>
                <w:color w:val="1B1A25"/>
                <w:sz w:val="20"/>
              </w:rPr>
              <w:t>Bạn vẫn có thể tự bấm Create Board ở trang chính để tạo bảng riêng. Ở bảng do bạn tạo, bạn là chủ bảng với đầy đủ quyền.</w:t>
            </w:r>
          </w:p>
        </w:tc>
      </w:tr>
    </w:tbl>
    <w:p>
      <w:pPr>
        <w:spacing w:after="80"/>
      </w:pPr>
    </w:p>
    <w:p>
      <w:pPr>
        <w:keepNext/>
        <w:spacing w:before="440" w:after="80"/>
      </w:pPr>
      <w:r>
        <w:rPr>
          <w:rFonts w:ascii="Segoe UI" w:hAnsi="Segoe UI" w:eastAsia="Segoe UI"/>
          <w:b/>
          <w:i w:val="0"/>
          <w:color w:val="4F46C9"/>
          <w:sz w:val="26"/>
        </w:rPr>
        <w:t xml:space="preserve">4.   </w:t>
      </w:r>
      <w:r>
        <w:rPr>
          <w:rFonts w:ascii="Segoe UI" w:hAnsi="Segoe UI" w:eastAsia="Segoe UI"/>
          <w:b/>
          <w:i w:val="0"/>
          <w:color w:val="1B1A25"/>
          <w:sz w:val="30"/>
        </w:rPr>
        <w:t>Ai làm được việc gì</w:t>
      </w:r>
    </w:p>
    <w:p>
      <w:pPr>
        <w:spacing w:after="160"/>
      </w:pPr>
      <w:r>
        <w:rPr>
          <w:rFonts w:ascii="Segoe UI" w:hAnsi="Segoe UI" w:eastAsia="Segoe UI"/>
          <w:b w:val="0"/>
          <w:i w:val="0"/>
          <w:color w:val="75738A"/>
          <w:sz w:val="20"/>
        </w:rPr>
        <w:t>Dấu ✓ là làm được, dấu – là không.</w:t>
      </w:r>
    </w:p>
    <w:tbl>
      <w:tblPr>
        <w:tblW w:type="auto" w:w="0"/>
        <w:tblLook w:firstColumn="1" w:firstRow="1" w:lastColumn="0" w:lastRow="0" w:noHBand="0" w:noVBand="1" w:val="04A0"/>
        <w:jc w:val="left"/>
        <w:tblBorders>
          <w:top w:val="single" w:sz="4" w:color="DDDBE8"/>
          <w:left w:val="single" w:sz="4" w:color="DDDBE8"/>
          <w:bottom w:val="single" w:sz="4" w:color="DDDBE8"/>
          <w:right w:val="single" w:sz="4" w:color="DDDBE8"/>
          <w:insideH w:val="single" w:sz="4" w:color="DDDBE8"/>
          <w:insideV w:val="single" w:sz="4" w:color="DDDBE8"/>
        </w:tblBorders>
      </w:tblPr>
      <w:tblGrid>
        <w:gridCol w:w="1860"/>
        <w:gridCol w:w="1860"/>
        <w:gridCol w:w="1860"/>
        <w:gridCol w:w="1860"/>
        <w:gridCol w:w="1860"/>
      </w:tblGrid>
      <w:tr>
        <w:tc>
          <w:tcPr>
            <w:tcW w:type="dxa" w:w="4535"/>
            <w:shd w:val="clear" w:fill="EEEDF7"/>
          </w:tcPr>
          <w:p>
            <w:pPr>
              <w:spacing w:before="60" w:after="60"/>
            </w:pPr>
            <w:r>
              <w:rPr>
                <w:rFonts w:ascii="Segoe UI" w:hAnsi="Segoe UI" w:eastAsia="Segoe UI"/>
                <w:b/>
                <w:i w:val="0"/>
                <w:color w:val="4C4A5E"/>
                <w:sz w:val="18"/>
              </w:rPr>
              <w:t>Thao tác</w:t>
            </w:r>
          </w:p>
        </w:tc>
        <w:tc>
          <w:tcPr>
            <w:tcW w:type="dxa" w:w="1191"/>
            <w:shd w:val="clear" w:fill="EEEDF7"/>
          </w:tcPr>
          <w:p>
            <w:pPr>
              <w:spacing w:before="60" w:after="60"/>
              <w:jc w:val="center"/>
            </w:pPr>
            <w:r>
              <w:rPr>
                <w:rFonts w:ascii="Segoe UI" w:hAnsi="Segoe UI" w:eastAsia="Segoe UI"/>
                <w:b/>
                <w:i w:val="0"/>
                <w:color w:val="4C4A5E"/>
                <w:sz w:val="18"/>
              </w:rPr>
              <w:t>Owner</w:t>
            </w:r>
          </w:p>
        </w:tc>
        <w:tc>
          <w:tcPr>
            <w:tcW w:type="dxa" w:w="1191"/>
            <w:shd w:val="clear" w:fill="EEEDF7"/>
          </w:tcPr>
          <w:p>
            <w:pPr>
              <w:spacing w:before="60" w:after="60"/>
              <w:jc w:val="center"/>
            </w:pPr>
            <w:r>
              <w:rPr>
                <w:rFonts w:ascii="Segoe UI" w:hAnsi="Segoe UI" w:eastAsia="Segoe UI"/>
                <w:b/>
                <w:i w:val="0"/>
                <w:color w:val="4C4A5E"/>
                <w:sz w:val="18"/>
              </w:rPr>
              <w:t>Leader</w:t>
            </w:r>
          </w:p>
        </w:tc>
        <w:tc>
          <w:tcPr>
            <w:tcW w:type="dxa" w:w="1191"/>
            <w:shd w:val="clear" w:fill="EEEDF7"/>
          </w:tcPr>
          <w:p>
            <w:pPr>
              <w:spacing w:before="60" w:after="60"/>
              <w:jc w:val="center"/>
            </w:pPr>
            <w:r>
              <w:rPr>
                <w:rFonts w:ascii="Segoe UI" w:hAnsi="Segoe UI" w:eastAsia="Segoe UI"/>
                <w:b/>
                <w:i w:val="0"/>
                <w:color w:val="4C4A5E"/>
                <w:sz w:val="18"/>
              </w:rPr>
              <w:t>Member</w:t>
            </w:r>
          </w:p>
        </w:tc>
        <w:tc>
          <w:tcPr>
            <w:tcW w:type="dxa" w:w="1191"/>
            <w:shd w:val="clear" w:fill="EEEDF7"/>
          </w:tcPr>
          <w:p>
            <w:pPr>
              <w:spacing w:before="60" w:after="60"/>
              <w:jc w:val="center"/>
            </w:pPr>
            <w:r>
              <w:rPr>
                <w:rFonts w:ascii="Segoe UI" w:hAnsi="Segoe UI" w:eastAsia="Segoe UI"/>
                <w:b/>
                <w:i w:val="0"/>
                <w:color w:val="4C4A5E"/>
                <w:sz w:val="18"/>
              </w:rPr>
              <w:t>Viewer</w:t>
            </w:r>
          </w:p>
        </w:tc>
      </w:tr>
      <w:tr>
        <w:tc>
          <w:tcPr>
            <w:tcW w:type="dxa" w:w="4535"/>
          </w:tcPr>
          <w:p>
            <w:pPr>
              <w:spacing w:before="60" w:after="60" w:line="276" w:lineRule="auto"/>
            </w:pPr>
            <w:r>
              <w:rPr>
                <w:rFonts w:ascii="Segoe UI" w:hAnsi="Segoe UI" w:eastAsia="Segoe UI"/>
                <w:b w:val="0"/>
                <w:i w:val="0"/>
                <w:color w:val="1B1A25"/>
                <w:sz w:val="19"/>
              </w:rPr>
              <w:t>Xem bảng, công việc, bình luận, tệp</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Tạo, sửa, xoá danh sách công việc</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Tạo và sửa công việc, kéo thả giữa các cột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Gán người vào công việc</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Tải tệp lên và gỡ tệp</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Viết bình luận</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Xoá bình luận của chính mình</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Xoá bình luận của người khác</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Mời người mới vào bảng</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Mời ai đó với vai trò Leader</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Đặt hoặc xoá hạn chót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Xoá một công việc</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Gỡ người khỏi một công việc</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Gỡ thành viên khỏi bảng</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Gỡ một Leader khỏi bảng</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Sửa tên và mô tả bảng</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Tạo slide từ tệp của bảng</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r>
        <w:tc>
          <w:tcPr>
            <w:tcW w:type="dxa" w:w="4535"/>
          </w:tcPr>
          <w:p>
            <w:pPr>
              <w:spacing w:before="60" w:after="60" w:line="276" w:lineRule="auto"/>
            </w:pPr>
            <w:r>
              <w:rPr>
                <w:rFonts w:ascii="Segoe UI" w:hAnsi="Segoe UI" w:eastAsia="Segoe UI"/>
                <w:b w:val="0"/>
                <w:i w:val="0"/>
                <w:color w:val="1B1A25"/>
                <w:sz w:val="19"/>
              </w:rPr>
              <w:t>Xoá cả bảng</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c>
          <w:tcPr>
            <w:tcW w:type="dxa" w:w="1191"/>
          </w:tcPr>
          <w:p>
            <w:pPr>
              <w:spacing w:before="60" w:after="60" w:line="276" w:lineRule="auto"/>
              <w:jc w:val="center"/>
            </w:pPr>
            <w:r>
              <w:rPr>
                <w:rFonts w:ascii="Segoe UI" w:hAnsi="Segoe UI" w:eastAsia="Segoe UI"/>
                <w:b/>
                <w:i w:val="0"/>
                <w:color w:val="1B1A25"/>
                <w:sz w:val="19"/>
              </w:rPr>
              <w:t>–</w:t>
            </w:r>
          </w:p>
        </w:tc>
      </w:tr>
    </w:tbl>
    <w:p>
      <w:pPr>
        <w:spacing w:after="120"/>
      </w:pPr>
    </w:p>
    <w:p>
      <w:pPr>
        <w:keepNext/>
        <w:spacing w:before="440" w:after="80"/>
      </w:pPr>
      <w:r>
        <w:rPr>
          <w:rFonts w:ascii="Segoe UI" w:hAnsi="Segoe UI" w:eastAsia="Segoe UI"/>
          <w:b/>
          <w:i w:val="0"/>
          <w:color w:val="4F46C9"/>
          <w:sz w:val="26"/>
        </w:rPr>
        <w:t xml:space="preserve">5.   </w:t>
      </w:r>
      <w:r>
        <w:rPr>
          <w:rFonts w:ascii="Segoe UI" w:hAnsi="Segoe UI" w:eastAsia="Segoe UI"/>
          <w:b/>
          <w:i w:val="0"/>
          <w:color w:val="1B1A25"/>
          <w:sz w:val="30"/>
        </w:rPr>
        <w:t>Màn hình chính</w:t>
      </w:r>
    </w:p>
    <w:p>
      <w:pPr>
        <w:pStyle w:val="ListBullet"/>
        <w:spacing w:after="80" w:line="288" w:lineRule="auto"/>
        <w:ind w:left="369"/>
      </w:pPr>
      <w:r>
        <w:rPr>
          <w:rFonts w:ascii="Segoe UI" w:hAnsi="Segoe UI" w:eastAsia="Segoe UI"/>
          <w:b/>
          <w:i w:val="0"/>
          <w:color w:val="1B1A25"/>
          <w:sz w:val="21"/>
        </w:rPr>
        <w:t>Your Workspaces</w:t>
      </w:r>
      <w:r>
        <w:rPr>
          <w:rFonts w:ascii="Segoe UI" w:hAnsi="Segoe UI" w:eastAsia="Segoe UI"/>
          <w:b w:val="0"/>
          <w:i w:val="0"/>
          <w:color w:val="1B1A25"/>
          <w:sz w:val="21"/>
        </w:rPr>
        <w:t xml:space="preserve"> — tất cả bảng bạn sở hữu hoặc được mời vào. Ô tìm kiếm lọc theo tên và mô tả bảng.</w:t>
      </w:r>
    </w:p>
    <w:p>
      <w:pPr>
        <w:pStyle w:val="ListBullet"/>
        <w:spacing w:after="80" w:line="288" w:lineRule="auto"/>
        <w:ind w:left="369"/>
      </w:pPr>
      <w:r>
        <w:rPr>
          <w:rFonts w:ascii="Segoe UI" w:hAnsi="Segoe UI" w:eastAsia="Segoe UI"/>
          <w:b/>
          <w:i w:val="0"/>
          <w:color w:val="1B1A25"/>
          <w:sz w:val="21"/>
        </w:rPr>
        <w:t>Workspace Invitations</w:t>
      </w:r>
      <w:r>
        <w:rPr>
          <w:rFonts w:ascii="Segoe UI" w:hAnsi="Segoe UI" w:eastAsia="Segoe UI"/>
          <w:b w:val="0"/>
          <w:i w:val="0"/>
          <w:color w:val="1B1A25"/>
          <w:sz w:val="21"/>
        </w:rPr>
        <w:t xml:space="preserve"> — chỉ hiện khi có lời mời đang chờ. Bấm Accept để tham gia, Decline để từ chối. Đã trả lời rồi thì không đổi lại được, phải nhờ người kia mời lại.</w:t>
      </w:r>
    </w:p>
    <w:p>
      <w:pPr>
        <w:pStyle w:val="ListBullet"/>
        <w:spacing w:after="80" w:line="288" w:lineRule="auto"/>
        <w:ind w:left="369"/>
      </w:pPr>
      <w:r>
        <w:rPr>
          <w:rFonts w:ascii="Segoe UI" w:hAnsi="Segoe UI" w:eastAsia="Segoe UI"/>
          <w:b/>
          <w:i w:val="0"/>
          <w:color w:val="1B1A25"/>
          <w:sz w:val="21"/>
        </w:rPr>
        <w:t>Create Board</w:t>
      </w:r>
      <w:r>
        <w:rPr>
          <w:rFonts w:ascii="Segoe UI" w:hAnsi="Segoe UI" w:eastAsia="Segoe UI"/>
          <w:b w:val="0"/>
          <w:i w:val="0"/>
          <w:color w:val="1B1A25"/>
          <w:sz w:val="21"/>
        </w:rPr>
        <w:t xml:space="preserve"> — tạo một bảng mới của riêng bạn.</w:t>
      </w:r>
    </w:p>
    <w:p>
      <w:pPr>
        <w:pStyle w:val="ListBullet"/>
        <w:spacing w:after="80" w:line="288" w:lineRule="auto"/>
        <w:ind w:left="369"/>
      </w:pPr>
      <w:r>
        <w:rPr>
          <w:rFonts w:ascii="Segoe UI" w:hAnsi="Segoe UI" w:eastAsia="Segoe UI"/>
          <w:b/>
          <w:i w:val="0"/>
          <w:color w:val="1B1A25"/>
          <w:sz w:val="21"/>
        </w:rPr>
        <w:t>Ảnh đại diện và tên bạn</w:t>
      </w:r>
      <w:r>
        <w:rPr>
          <w:rFonts w:ascii="Segoe UI" w:hAnsi="Segoe UI" w:eastAsia="Segoe UI"/>
          <w:b w:val="0"/>
          <w:i w:val="0"/>
          <w:color w:val="1B1A25"/>
          <w:sz w:val="21"/>
        </w:rPr>
        <w:t xml:space="preserve"> ở góc phải — mở trang thông tin cá nhân. Nút Logout ngay bên cạnh.</w:t>
      </w:r>
    </w:p>
    <w:p>
      <w:pPr>
        <w:spacing w:after="140"/>
      </w:pPr>
      <w:r>
        <w:rPr>
          <w:rFonts w:ascii="Segoe UI" w:hAnsi="Segoe UI" w:eastAsia="Segoe UI"/>
          <w:b w:val="0"/>
          <w:i w:val="0"/>
          <w:color w:val="1B1A25"/>
          <w:sz w:val="21"/>
        </w:rPr>
        <w:t>Nếu một bảng đột nhiên biến mất khỏi danh sách, nghĩa là bạn vừa được gỡ khỏi bảng đó. Danh sách tự cập nhật, bạn không cần tải lại trang.</w:t>
      </w:r>
    </w:p>
    <w:p>
      <w:pPr>
        <w:keepNext/>
        <w:spacing w:before="440" w:after="80"/>
      </w:pPr>
      <w:r>
        <w:rPr>
          <w:rFonts w:ascii="Segoe UI" w:hAnsi="Segoe UI" w:eastAsia="Segoe UI"/>
          <w:b/>
          <w:i w:val="0"/>
          <w:color w:val="4F46C9"/>
          <w:sz w:val="26"/>
        </w:rPr>
        <w:t xml:space="preserve">6.   </w:t>
      </w:r>
      <w:r>
        <w:rPr>
          <w:rFonts w:ascii="Segoe UI" w:hAnsi="Segoe UI" w:eastAsia="Segoe UI"/>
          <w:b/>
          <w:i w:val="0"/>
          <w:color w:val="1B1A25"/>
          <w:sz w:val="30"/>
        </w:rPr>
        <w:t>Làm việc trên bảng</w:t>
      </w:r>
    </w:p>
    <w:p>
      <w:pPr>
        <w:spacing w:after="140"/>
      </w:pPr>
      <w:r>
        <w:rPr>
          <w:rFonts w:ascii="Segoe UI" w:hAnsi="Segoe UI" w:eastAsia="Segoe UI"/>
          <w:b w:val="0"/>
          <w:i w:val="0"/>
          <w:color w:val="1B1A25"/>
          <w:sz w:val="21"/>
        </w:rPr>
        <w:t>Mỗi bảng gồm nhiều danh sách công việc, hiển thị thành dãy tab bo tròn ở phía trên (ví dụ “Sprint 1”, “Bug”). Chọn một danh sách, bên dưới sẽ hiện năm cột trạng thái:</w:t>
      </w:r>
    </w:p>
    <w:tbl>
      <w:tblPr>
        <w:tblW w:type="auto" w:w="0"/>
        <w:tblLook w:firstColumn="1" w:firstRow="1" w:lastColumn="0" w:lastRow="0" w:noHBand="0" w:noVBand="1" w:val="04A0"/>
        <w:jc w:val="left"/>
        <w:tblBorders>
          <w:top w:val="single" w:sz="4" w:color="DDDBE8"/>
          <w:left w:val="single" w:sz="4" w:color="DDDBE8"/>
          <w:bottom w:val="single" w:sz="4" w:color="DDDBE8"/>
          <w:right w:val="single" w:sz="4" w:color="DDDBE8"/>
          <w:insideH w:val="single" w:sz="4" w:color="DDDBE8"/>
          <w:insideV w:val="single" w:sz="4" w:color="DDDBE8"/>
        </w:tblBorders>
      </w:tblPr>
      <w:tblGrid>
        <w:gridCol w:w="4649"/>
        <w:gridCol w:w="4649"/>
      </w:tblGrid>
      <w:tr>
        <w:tc>
          <w:tcPr>
            <w:tcW w:type="dxa" w:w="2494"/>
            <w:shd w:val="clear" w:fill="EEEDF7"/>
          </w:tcPr>
          <w:p>
            <w:pPr>
              <w:spacing w:before="60" w:after="60"/>
            </w:pPr>
            <w:r>
              <w:rPr>
                <w:rFonts w:ascii="Segoe UI" w:hAnsi="Segoe UI" w:eastAsia="Segoe UI"/>
                <w:b/>
                <w:i w:val="0"/>
                <w:color w:val="4C4A5E"/>
                <w:sz w:val="18"/>
              </w:rPr>
              <w:t>Cột</w:t>
            </w:r>
          </w:p>
        </w:tc>
        <w:tc>
          <w:tcPr>
            <w:tcW w:type="dxa" w:w="6803"/>
            <w:shd w:val="clear" w:fill="EEEDF7"/>
          </w:tcPr>
          <w:p>
            <w:pPr>
              <w:spacing w:before="60" w:after="60"/>
            </w:pPr>
            <w:r>
              <w:rPr>
                <w:rFonts w:ascii="Segoe UI" w:hAnsi="Segoe UI" w:eastAsia="Segoe UI"/>
                <w:b/>
                <w:i w:val="0"/>
                <w:color w:val="4C4A5E"/>
                <w:sz w:val="18"/>
              </w:rPr>
              <w:t>Dùng khi</w:t>
            </w:r>
          </w:p>
        </w:tc>
      </w:tr>
      <w:tr>
        <w:tc>
          <w:tcPr>
            <w:tcW w:type="dxa" w:w="2494"/>
          </w:tcPr>
          <w:p>
            <w:pPr>
              <w:spacing w:before="60" w:after="60" w:line="276" w:lineRule="auto"/>
            </w:pPr>
            <w:r>
              <w:rPr>
                <w:rFonts w:ascii="Segoe UI" w:hAnsi="Segoe UI" w:eastAsia="Segoe UI"/>
                <w:b w:val="0"/>
                <w:i w:val="0"/>
                <w:color w:val="1B1A25"/>
                <w:sz w:val="19"/>
              </w:rPr>
              <w:t>Icebox</w:t>
            </w:r>
          </w:p>
        </w:tc>
        <w:tc>
          <w:tcPr>
            <w:tcW w:type="dxa" w:w="6803"/>
          </w:tcPr>
          <w:p>
            <w:pPr>
              <w:spacing w:before="60" w:after="60" w:line="276" w:lineRule="auto"/>
            </w:pPr>
            <w:r>
              <w:rPr>
                <w:rFonts w:ascii="Segoe UI" w:hAnsi="Segoe UI" w:eastAsia="Segoe UI"/>
                <w:b w:val="0"/>
                <w:i w:val="0"/>
                <w:color w:val="1B1A25"/>
                <w:sz w:val="19"/>
              </w:rPr>
              <w:t>Ý tưởng chưa xếp lịch. Công việc mới tạo nằm ở đây.</w:t>
            </w:r>
          </w:p>
        </w:tc>
      </w:tr>
      <w:tr>
        <w:tc>
          <w:tcPr>
            <w:tcW w:type="dxa" w:w="2494"/>
          </w:tcPr>
          <w:p>
            <w:pPr>
              <w:spacing w:before="60" w:after="60" w:line="276" w:lineRule="auto"/>
            </w:pPr>
            <w:r>
              <w:rPr>
                <w:rFonts w:ascii="Segoe UI" w:hAnsi="Segoe UI" w:eastAsia="Segoe UI"/>
                <w:b w:val="0"/>
                <w:i w:val="0"/>
                <w:color w:val="1B1A25"/>
                <w:sz w:val="19"/>
              </w:rPr>
              <w:t>Backlog</w:t>
            </w:r>
          </w:p>
        </w:tc>
        <w:tc>
          <w:tcPr>
            <w:tcW w:type="dxa" w:w="6803"/>
          </w:tcPr>
          <w:p>
            <w:pPr>
              <w:spacing w:before="60" w:after="60" w:line="276" w:lineRule="auto"/>
            </w:pPr>
            <w:r>
              <w:rPr>
                <w:rFonts w:ascii="Segoe UI" w:hAnsi="Segoe UI" w:eastAsia="Segoe UI"/>
                <w:b w:val="0"/>
                <w:i w:val="0"/>
                <w:color w:val="1B1A25"/>
                <w:sz w:val="19"/>
              </w:rPr>
              <w:t>Đã chốt sẽ làm, đang chờ tới lượt.</w:t>
            </w:r>
          </w:p>
        </w:tc>
      </w:tr>
      <w:tr>
        <w:tc>
          <w:tcPr>
            <w:tcW w:type="dxa" w:w="2494"/>
          </w:tcPr>
          <w:p>
            <w:pPr>
              <w:spacing w:before="60" w:after="60" w:line="276" w:lineRule="auto"/>
            </w:pPr>
            <w:r>
              <w:rPr>
                <w:rFonts w:ascii="Segoe UI" w:hAnsi="Segoe UI" w:eastAsia="Segoe UI"/>
                <w:b w:val="0"/>
                <w:i w:val="0"/>
                <w:color w:val="1B1A25"/>
                <w:sz w:val="19"/>
              </w:rPr>
              <w:t>On Going</w:t>
            </w:r>
          </w:p>
        </w:tc>
        <w:tc>
          <w:tcPr>
            <w:tcW w:type="dxa" w:w="6803"/>
          </w:tcPr>
          <w:p>
            <w:pPr>
              <w:spacing w:before="60" w:after="60" w:line="276" w:lineRule="auto"/>
            </w:pPr>
            <w:r>
              <w:rPr>
                <w:rFonts w:ascii="Segoe UI" w:hAnsi="Segoe UI" w:eastAsia="Segoe UI"/>
                <w:b w:val="0"/>
                <w:i w:val="0"/>
                <w:color w:val="1B1A25"/>
                <w:sz w:val="19"/>
              </w:rPr>
              <w:t>Đang làm.</w:t>
            </w:r>
          </w:p>
        </w:tc>
      </w:tr>
      <w:tr>
        <w:tc>
          <w:tcPr>
            <w:tcW w:type="dxa" w:w="2494"/>
          </w:tcPr>
          <w:p>
            <w:pPr>
              <w:spacing w:before="60" w:after="60" w:line="276" w:lineRule="auto"/>
            </w:pPr>
            <w:r>
              <w:rPr>
                <w:rFonts w:ascii="Segoe UI" w:hAnsi="Segoe UI" w:eastAsia="Segoe UI"/>
                <w:b w:val="0"/>
                <w:i w:val="0"/>
                <w:color w:val="1B1A25"/>
                <w:sz w:val="19"/>
              </w:rPr>
              <w:t>Waiting for Review</w:t>
            </w:r>
          </w:p>
        </w:tc>
        <w:tc>
          <w:tcPr>
            <w:tcW w:type="dxa" w:w="6803"/>
          </w:tcPr>
          <w:p>
            <w:pPr>
              <w:spacing w:before="60" w:after="60" w:line="276" w:lineRule="auto"/>
            </w:pPr>
            <w:r>
              <w:rPr>
                <w:rFonts w:ascii="Segoe UI" w:hAnsi="Segoe UI" w:eastAsia="Segoe UI"/>
                <w:b w:val="0"/>
                <w:i w:val="0"/>
                <w:color w:val="1B1A25"/>
                <w:sz w:val="19"/>
              </w:rPr>
              <w:t>Xong phần việc, chờ người khác duyệt.</w:t>
            </w:r>
          </w:p>
        </w:tc>
      </w:tr>
      <w:tr>
        <w:tc>
          <w:tcPr>
            <w:tcW w:type="dxa" w:w="2494"/>
          </w:tcPr>
          <w:p>
            <w:pPr>
              <w:spacing w:before="60" w:after="60" w:line="276" w:lineRule="auto"/>
            </w:pPr>
            <w:r>
              <w:rPr>
                <w:rFonts w:ascii="Segoe UI" w:hAnsi="Segoe UI" w:eastAsia="Segoe UI"/>
                <w:b w:val="0"/>
                <w:i w:val="0"/>
                <w:color w:val="1B1A25"/>
                <w:sz w:val="19"/>
              </w:rPr>
              <w:t>Done</w:t>
            </w:r>
          </w:p>
        </w:tc>
        <w:tc>
          <w:tcPr>
            <w:tcW w:type="dxa" w:w="6803"/>
          </w:tcPr>
          <w:p>
            <w:pPr>
              <w:spacing w:before="60" w:after="60" w:line="276" w:lineRule="auto"/>
            </w:pPr>
            <w:r>
              <w:rPr>
                <w:rFonts w:ascii="Segoe UI" w:hAnsi="Segoe UI" w:eastAsia="Segoe UI"/>
                <w:b w:val="0"/>
                <w:i w:val="0"/>
                <w:color w:val="1B1A25"/>
                <w:sz w:val="19"/>
              </w:rPr>
              <w:t>Đã hoàn thành.</w:t>
            </w:r>
          </w:p>
        </w:tc>
      </w:tr>
    </w:tbl>
    <w:p>
      <w:pPr>
        <w:spacing w:after="120"/>
      </w:pPr>
    </w:p>
    <w:p>
      <w:pPr>
        <w:keepNext/>
        <w:spacing w:before="240" w:after="60"/>
      </w:pPr>
      <w:r>
        <w:rPr>
          <w:rFonts w:ascii="Segoe UI" w:hAnsi="Segoe UI" w:eastAsia="Segoe UI"/>
          <w:b/>
          <w:i w:val="0"/>
          <w:color w:val="4F46C9"/>
          <w:sz w:val="23"/>
        </w:rPr>
        <w:t>Những thao tác thường dùng</w:t>
      </w:r>
    </w:p>
    <w:p>
      <w:pPr>
        <w:pStyle w:val="ListBullet"/>
        <w:spacing w:after="80" w:line="288" w:lineRule="auto"/>
        <w:ind w:left="369"/>
      </w:pPr>
      <w:r>
        <w:rPr>
          <w:rFonts w:ascii="Segoe UI" w:hAnsi="Segoe UI" w:eastAsia="Segoe UI"/>
          <w:b/>
          <w:i w:val="0"/>
          <w:color w:val="1B1A25"/>
          <w:sz w:val="21"/>
        </w:rPr>
        <w:t>Kéo thả</w:t>
      </w:r>
      <w:r>
        <w:rPr>
          <w:rFonts w:ascii="Segoe UI" w:hAnsi="Segoe UI" w:eastAsia="Segoe UI"/>
          <w:b w:val="0"/>
          <w:i w:val="0"/>
          <w:color w:val="1B1A25"/>
          <w:sz w:val="21"/>
        </w:rPr>
        <w:t xml:space="preserve"> một thẻ sang cột khác là cách đổi trạng thái nhanh nhất. Mọi người đang mở bảng sẽ thấy thay đổi ngay lập tức.</w:t>
      </w:r>
    </w:p>
    <w:p>
      <w:pPr>
        <w:pStyle w:val="ListBullet"/>
        <w:spacing w:after="80" w:line="288" w:lineRule="auto"/>
        <w:ind w:left="369"/>
      </w:pPr>
      <w:r>
        <w:rPr>
          <w:rFonts w:ascii="Segoe UI" w:hAnsi="Segoe UI" w:eastAsia="Segoe UI"/>
          <w:b/>
          <w:i w:val="0"/>
          <w:color w:val="1B1A25"/>
          <w:sz w:val="21"/>
        </w:rPr>
        <w:t>Thẻ công việc</w:t>
      </w:r>
      <w:r>
        <w:rPr>
          <w:rFonts w:ascii="Segoe UI" w:hAnsi="Segoe UI" w:eastAsia="Segoe UI"/>
          <w:b w:val="0"/>
          <w:i w:val="0"/>
          <w:color w:val="1B1A25"/>
          <w:sz w:val="21"/>
        </w:rPr>
        <w:t xml:space="preserve"> hiển thị tiêu đề, mô tả ngắn, trạng thái, ảnh những người phụ trách và hạn chót. Hạn chót chuyển sang màu đỏ kèm chữ “overdue” khi đã quá hạn mà công việc chưa xong.</w:t>
      </w:r>
    </w:p>
    <w:p>
      <w:pPr>
        <w:pStyle w:val="ListBullet"/>
        <w:spacing w:after="80" w:line="288" w:lineRule="auto"/>
        <w:ind w:left="369"/>
      </w:pPr>
      <w:r>
        <w:rPr>
          <w:rFonts w:ascii="Segoe UI" w:hAnsi="Segoe UI" w:eastAsia="Segoe UI"/>
          <w:b/>
          <w:i w:val="0"/>
          <w:color w:val="1B1A25"/>
          <w:sz w:val="21"/>
        </w:rPr>
        <w:t>Add Task Card</w:t>
      </w:r>
      <w:r>
        <w:rPr>
          <w:rFonts w:ascii="Segoe UI" w:hAnsi="Segoe UI" w:eastAsia="Segoe UI"/>
          <w:b w:val="0"/>
          <w:i w:val="0"/>
          <w:color w:val="1B1A25"/>
          <w:sz w:val="21"/>
        </w:rPr>
        <w:t xml:space="preserve"> ở cuối mỗi cột để tạo công việc mới ngay trong cột đó.</w:t>
      </w:r>
    </w:p>
    <w:p>
      <w:pPr>
        <w:pStyle w:val="ListBullet"/>
        <w:spacing w:after="80" w:line="288" w:lineRule="auto"/>
        <w:ind w:left="369"/>
      </w:pPr>
      <w:r>
        <w:rPr>
          <w:rFonts w:ascii="Segoe UI" w:hAnsi="Segoe UI" w:eastAsia="Segoe UI"/>
          <w:b/>
          <w:i w:val="0"/>
          <w:color w:val="1B1A25"/>
          <w:sz w:val="21"/>
        </w:rPr>
        <w:t>Add List</w:t>
      </w:r>
      <w:r>
        <w:rPr>
          <w:rFonts w:ascii="Segoe UI" w:hAnsi="Segoe UI" w:eastAsia="Segoe UI"/>
          <w:b w:val="0"/>
          <w:i w:val="0"/>
          <w:color w:val="1B1A25"/>
          <w:sz w:val="21"/>
        </w:rPr>
        <w:t xml:space="preserve"> ở thanh tab để tạo danh sách mới. Lưu ý: xoá một danh sách sẽ xoá luôn toàn bộ công việc bên trong và không khôi phục được.</w:t>
      </w:r>
    </w:p>
    <w:p>
      <w:pPr>
        <w:keepNext/>
        <w:spacing w:before="440" w:after="80"/>
      </w:pPr>
      <w:r>
        <w:rPr>
          <w:rFonts w:ascii="Segoe UI" w:hAnsi="Segoe UI" w:eastAsia="Segoe UI"/>
          <w:b/>
          <w:i w:val="0"/>
          <w:color w:val="4F46C9"/>
          <w:sz w:val="26"/>
        </w:rPr>
        <w:t xml:space="preserve">7.   </w:t>
      </w:r>
      <w:r>
        <w:rPr>
          <w:rFonts w:ascii="Segoe UI" w:hAnsi="Segoe UI" w:eastAsia="Segoe UI"/>
          <w:b/>
          <w:i w:val="0"/>
          <w:color w:val="1B1A25"/>
          <w:sz w:val="30"/>
        </w:rPr>
        <w:t>Bên trong một công việc</w:t>
      </w:r>
    </w:p>
    <w:p>
      <w:pPr>
        <w:spacing w:after="140"/>
      </w:pPr>
      <w:r>
        <w:rPr>
          <w:rFonts w:ascii="Segoe UI" w:hAnsi="Segoe UI" w:eastAsia="Segoe UI"/>
          <w:b w:val="0"/>
          <w:i w:val="0"/>
          <w:color w:val="1B1A25"/>
          <w:sz w:val="21"/>
        </w:rPr>
        <w:t>Bấm vào thẻ để mở cửa sổ chi tiết. Cửa sổ gồm năm phần:</w:t>
      </w:r>
    </w:p>
    <w:tbl>
      <w:tblPr>
        <w:tblW w:type="auto" w:w="0"/>
        <w:tblLook w:firstColumn="1" w:firstRow="1" w:lastColumn="0" w:lastRow="0" w:noHBand="0" w:noVBand="1" w:val="04A0"/>
        <w:jc w:val="left"/>
        <w:tblBorders>
          <w:top w:val="single" w:sz="4" w:color="DDDBE8"/>
          <w:left w:val="single" w:sz="4" w:color="DDDBE8"/>
          <w:bottom w:val="single" w:sz="4" w:color="DDDBE8"/>
          <w:right w:val="single" w:sz="4" w:color="DDDBE8"/>
          <w:insideH w:val="single" w:sz="4" w:color="DDDBE8"/>
          <w:insideV w:val="single" w:sz="4" w:color="DDDBE8"/>
        </w:tblBorders>
      </w:tblPr>
      <w:tblGrid>
        <w:gridCol w:w="4649"/>
        <w:gridCol w:w="4649"/>
      </w:tblGrid>
      <w:tr>
        <w:tc>
          <w:tcPr>
            <w:tcW w:type="dxa" w:w="2494"/>
            <w:shd w:val="clear" w:fill="EEEDF7"/>
          </w:tcPr>
          <w:p>
            <w:pPr>
              <w:spacing w:before="60" w:after="60"/>
            </w:pPr>
            <w:r>
              <w:rPr>
                <w:rFonts w:ascii="Segoe UI" w:hAnsi="Segoe UI" w:eastAsia="Segoe UI"/>
                <w:b/>
                <w:i w:val="0"/>
                <w:color w:val="4C4A5E"/>
                <w:sz w:val="18"/>
              </w:rPr>
              <w:t>Phần</w:t>
            </w:r>
          </w:p>
        </w:tc>
        <w:tc>
          <w:tcPr>
            <w:tcW w:type="dxa" w:w="6803"/>
            <w:shd w:val="clear" w:fill="EEEDF7"/>
          </w:tcPr>
          <w:p>
            <w:pPr>
              <w:spacing w:before="60" w:after="60"/>
            </w:pPr>
            <w:r>
              <w:rPr>
                <w:rFonts w:ascii="Segoe UI" w:hAnsi="Segoe UI" w:eastAsia="Segoe UI"/>
                <w:b/>
                <w:i w:val="0"/>
                <w:color w:val="4C4A5E"/>
                <w:sz w:val="18"/>
              </w:rPr>
              <w:t>Bạn làm gì ở đây</w:t>
            </w:r>
          </w:p>
        </w:tc>
      </w:tr>
      <w:tr>
        <w:tc>
          <w:tcPr>
            <w:tcW w:type="dxa" w:w="2494"/>
          </w:tcPr>
          <w:p>
            <w:pPr>
              <w:spacing w:before="60" w:after="60" w:line="276" w:lineRule="auto"/>
            </w:pPr>
            <w:r>
              <w:rPr>
                <w:rFonts w:ascii="Segoe UI" w:hAnsi="Segoe UI" w:eastAsia="Segoe UI"/>
                <w:b w:val="0"/>
                <w:i w:val="0"/>
                <w:color w:val="1B1A25"/>
                <w:sz w:val="19"/>
              </w:rPr>
              <w:t>General Settings</w:t>
            </w:r>
          </w:p>
        </w:tc>
        <w:tc>
          <w:tcPr>
            <w:tcW w:type="dxa" w:w="6803"/>
          </w:tcPr>
          <w:p>
            <w:pPr>
              <w:spacing w:before="60" w:after="60" w:line="276" w:lineRule="auto"/>
            </w:pPr>
            <w:r>
              <w:rPr>
                <w:rFonts w:ascii="Segoe UI" w:hAnsi="Segoe UI" w:eastAsia="Segoe UI"/>
                <w:b w:val="0"/>
                <w:i w:val="0"/>
                <w:color w:val="1B1A25"/>
                <w:sz w:val="19"/>
              </w:rPr>
              <w:t>Sửa tiêu đề, mô tả, trạng thái và hạn chót. Nhớ bấm Save General details — đóng cửa sổ sẽ không tự lưu. Nếu bạn là Member hoặc Viewer, ô hạn chót bị khoá.</w:t>
            </w:r>
          </w:p>
        </w:tc>
      </w:tr>
      <w:tr>
        <w:tc>
          <w:tcPr>
            <w:tcW w:type="dxa" w:w="2494"/>
          </w:tcPr>
          <w:p>
            <w:pPr>
              <w:spacing w:before="60" w:after="60" w:line="276" w:lineRule="auto"/>
            </w:pPr>
            <w:r>
              <w:rPr>
                <w:rFonts w:ascii="Segoe UI" w:hAnsi="Segoe UI" w:eastAsia="Segoe UI"/>
                <w:b w:val="0"/>
                <w:i w:val="0"/>
                <w:color w:val="1B1A25"/>
                <w:sz w:val="19"/>
              </w:rPr>
              <w:t>Assigned Team Members</w:t>
            </w:r>
          </w:p>
        </w:tc>
        <w:tc>
          <w:tcPr>
            <w:tcW w:type="dxa" w:w="6803"/>
          </w:tcPr>
          <w:p>
            <w:pPr>
              <w:spacing w:before="60" w:after="60" w:line="276" w:lineRule="auto"/>
            </w:pPr>
            <w:r>
              <w:rPr>
                <w:rFonts w:ascii="Segoe UI" w:hAnsi="Segoe UI" w:eastAsia="Segoe UI"/>
                <w:b w:val="0"/>
                <w:i w:val="0"/>
                <w:color w:val="1B1A25"/>
                <w:sz w:val="19"/>
              </w:rPr>
              <w:t>Chọn người phụ trách từ danh sách, kể cả chính bạn. Chỉ chọn được người đã có trong bảng.</w:t>
            </w:r>
          </w:p>
        </w:tc>
      </w:tr>
      <w:tr>
        <w:tc>
          <w:tcPr>
            <w:tcW w:type="dxa" w:w="2494"/>
          </w:tcPr>
          <w:p>
            <w:pPr>
              <w:spacing w:before="60" w:after="60" w:line="276" w:lineRule="auto"/>
            </w:pPr>
            <w:r>
              <w:rPr>
                <w:rFonts w:ascii="Segoe UI" w:hAnsi="Segoe UI" w:eastAsia="Segoe UI"/>
                <w:b w:val="0"/>
                <w:i w:val="0"/>
                <w:color w:val="1B1A25"/>
                <w:sz w:val="19"/>
              </w:rPr>
              <w:t>Attachments</w:t>
            </w:r>
          </w:p>
        </w:tc>
        <w:tc>
          <w:tcPr>
            <w:tcW w:type="dxa" w:w="6803"/>
          </w:tcPr>
          <w:p>
            <w:pPr>
              <w:spacing w:before="60" w:after="60" w:line="276" w:lineRule="auto"/>
            </w:pPr>
            <w:r>
              <w:rPr>
                <w:rFonts w:ascii="Segoe UI" w:hAnsi="Segoe UI" w:eastAsia="Segoe UI"/>
                <w:b w:val="0"/>
                <w:i w:val="0"/>
                <w:color w:val="1B1A25"/>
                <w:sz w:val="19"/>
              </w:rPr>
              <w:t>Tải tệp lên và mở lại. Tệp tài liệu (PDF, Word, văn bản, bảng tính dạng CSV) còn được dùng làm nguồn cho tính năng tạo slide.</w:t>
            </w:r>
          </w:p>
        </w:tc>
      </w:tr>
      <w:tr>
        <w:tc>
          <w:tcPr>
            <w:tcW w:type="dxa" w:w="2494"/>
          </w:tcPr>
          <w:p>
            <w:pPr>
              <w:spacing w:before="60" w:after="60" w:line="276" w:lineRule="auto"/>
            </w:pPr>
            <w:r>
              <w:rPr>
                <w:rFonts w:ascii="Segoe UI" w:hAnsi="Segoe UI" w:eastAsia="Segoe UI"/>
                <w:b w:val="0"/>
                <w:i w:val="0"/>
                <w:color w:val="1B1A25"/>
                <w:sz w:val="19"/>
              </w:rPr>
              <w:t>Notes &amp; Comments</w:t>
            </w:r>
          </w:p>
        </w:tc>
        <w:tc>
          <w:tcPr>
            <w:tcW w:type="dxa" w:w="6803"/>
          </w:tcPr>
          <w:p>
            <w:pPr>
              <w:spacing w:before="60" w:after="60" w:line="276" w:lineRule="auto"/>
            </w:pPr>
            <w:r>
              <w:rPr>
                <w:rFonts w:ascii="Segoe UI" w:hAnsi="Segoe UI" w:eastAsia="Segoe UI"/>
                <w:b w:val="0"/>
                <w:i w:val="0"/>
                <w:color w:val="1B1A25"/>
                <w:sz w:val="19"/>
              </w:rPr>
              <w:t>Trao đổi ngay trong công việc. Bạn xoá được bình luận của mình; chủ bảng và Leader xoá được của bất kỳ ai.</w:t>
            </w:r>
          </w:p>
        </w:tc>
      </w:tr>
      <w:tr>
        <w:tc>
          <w:tcPr>
            <w:tcW w:type="dxa" w:w="2494"/>
          </w:tcPr>
          <w:p>
            <w:pPr>
              <w:spacing w:before="60" w:after="60" w:line="276" w:lineRule="auto"/>
            </w:pPr>
            <w:r>
              <w:rPr>
                <w:rFonts w:ascii="Segoe UI" w:hAnsi="Segoe UI" w:eastAsia="Segoe UI"/>
                <w:b w:val="0"/>
                <w:i w:val="0"/>
                <w:color w:val="1B1A25"/>
                <w:sz w:val="19"/>
              </w:rPr>
              <w:t>Timeline</w:t>
            </w:r>
          </w:p>
        </w:tc>
        <w:tc>
          <w:tcPr>
            <w:tcW w:type="dxa" w:w="6803"/>
          </w:tcPr>
          <w:p>
            <w:pPr>
              <w:spacing w:before="60" w:after="60" w:line="276" w:lineRule="auto"/>
            </w:pPr>
            <w:r>
              <w:rPr>
                <w:rFonts w:ascii="Segoe UI" w:hAnsi="Segoe UI" w:eastAsia="Segoe UI"/>
                <w:b w:val="0"/>
                <w:i w:val="0"/>
                <w:color w:val="1B1A25"/>
                <w:sz w:val="19"/>
              </w:rPr>
              <w:t>Xem hạn chót và bấm Schedule on Google Calendar để đưa công việc vào lịch. Những người được gán sẽ nhận lời mời và sự kiện vào lịch của họ sau khi họ đồng ý.</w:t>
            </w:r>
          </w:p>
        </w:tc>
      </w:tr>
    </w:tbl>
    <w:p>
      <w:pPr>
        <w:spacing w:after="120"/>
      </w:pPr>
    </w:p>
    <w:p>
      <w:pPr>
        <w:keepNext/>
        <w:spacing w:before="440" w:after="80"/>
      </w:pPr>
      <w:r>
        <w:rPr>
          <w:rFonts w:ascii="Segoe UI" w:hAnsi="Segoe UI" w:eastAsia="Segoe UI"/>
          <w:b/>
          <w:i w:val="0"/>
          <w:color w:val="4F46C9"/>
          <w:sz w:val="26"/>
        </w:rPr>
        <w:t xml:space="preserve">8.   </w:t>
      </w:r>
      <w:r>
        <w:rPr>
          <w:rFonts w:ascii="Segoe UI" w:hAnsi="Segoe UI" w:eastAsia="Segoe UI"/>
          <w:b/>
          <w:i w:val="0"/>
          <w:color w:val="1B1A25"/>
          <w:sz w:val="30"/>
        </w:rPr>
        <w:t>Mời đồng nghiệp vào bảng</w:t>
      </w:r>
    </w:p>
    <w:p>
      <w:pPr>
        <w:spacing w:after="140"/>
      </w:pPr>
      <w:r>
        <w:rPr>
          <w:rFonts w:ascii="Segoe UI" w:hAnsi="Segoe UI" w:eastAsia="Segoe UI"/>
          <w:b w:val="0"/>
          <w:i w:val="0"/>
          <w:color w:val="1B1A25"/>
          <w:sz w:val="21"/>
        </w:rPr>
        <w:t>Leader và Member đều mời được người mới; Viewer thì không. Bấm nút Invite ở đầu bảng rồi chọn một trong hai cách:</w:t>
      </w:r>
    </w:p>
    <w:p>
      <w:pPr>
        <w:pStyle w:val="ListBullet"/>
        <w:spacing w:after="80" w:line="288" w:lineRule="auto"/>
        <w:ind w:left="369"/>
      </w:pPr>
      <w:r>
        <w:rPr>
          <w:rFonts w:ascii="Segoe UI" w:hAnsi="Segoe UI" w:eastAsia="Segoe UI"/>
          <w:b/>
          <w:i w:val="0"/>
          <w:color w:val="1B1A25"/>
          <w:sz w:val="21"/>
        </w:rPr>
        <w:t>Select Registered Member</w:t>
      </w:r>
      <w:r>
        <w:rPr>
          <w:rFonts w:ascii="Segoe UI" w:hAnsi="Segoe UI" w:eastAsia="Segoe UI"/>
          <w:b w:val="0"/>
          <w:i w:val="0"/>
          <w:color w:val="1B1A25"/>
          <w:sz w:val="21"/>
        </w:rPr>
        <w:t xml:space="preserve"> — chọn tên từ danh sách người đã có tài khoản. Đây là cách chắc chắn nhất.</w:t>
      </w:r>
    </w:p>
    <w:p>
      <w:pPr>
        <w:pStyle w:val="ListBullet"/>
        <w:spacing w:after="80" w:line="288" w:lineRule="auto"/>
        <w:ind w:left="369"/>
      </w:pPr>
      <w:r>
        <w:rPr>
          <w:rFonts w:ascii="Segoe UI" w:hAnsi="Segoe UI" w:eastAsia="Segoe UI"/>
          <w:b/>
          <w:i w:val="0"/>
          <w:color w:val="1B1A25"/>
          <w:sz w:val="21"/>
        </w:rPr>
        <w:t>Invite by Email Address</w:t>
      </w:r>
      <w:r>
        <w:rPr>
          <w:rFonts w:ascii="Segoe UI" w:hAnsi="Segoe UI" w:eastAsia="Segoe UI"/>
          <w:b w:val="0"/>
          <w:i w:val="0"/>
          <w:color w:val="1B1A25"/>
          <w:sz w:val="21"/>
        </w:rPr>
        <w:t xml:space="preserve"> — nhập email. Người đó sẽ thấy lời mời trên trang chính sau khi họ đăng nhập bằng đúng email ấy.</w:t>
      </w:r>
    </w:p>
    <w:p>
      <w:pPr>
        <w:spacing w:after="140"/>
      </w:pPr>
      <w:r>
        <w:rPr>
          <w:rFonts w:ascii="Segoe UI" w:hAnsi="Segoe UI" w:eastAsia="Segoe UI"/>
          <w:b w:val="0"/>
          <w:i w:val="0"/>
          <w:color w:val="1B1A25"/>
          <w:sz w:val="21"/>
        </w:rPr>
        <w:t>Sau đó chọn vai trò cho họ: Leader, Member hoặc Viewer. Ô Leader chỉ bấm được nếu bạn là chủ bảng hoặc Leader.</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298"/>
      </w:tblGrid>
      <w:tr>
        <w:tc>
          <w:tcPr>
            <w:tcW w:type="dxa" w:w="9298"/>
            <w:shd w:val="clear" w:fill="FDF3E2"/>
          </w:tcPr>
          <w:p>
            <w:pPr>
              <w:spacing w:after="40"/>
            </w:pPr>
            <w:r>
              <w:rPr>
                <w:rFonts w:ascii="Segoe UI" w:hAnsi="Segoe UI" w:eastAsia="Segoe UI"/>
                <w:b/>
                <w:i w:val="0"/>
                <w:color w:val="8A4F03"/>
                <w:sz w:val="17"/>
              </w:rPr>
              <w:t>ĐỪNG CHỜ EMAIL</w:t>
            </w:r>
          </w:p>
          <w:p>
            <w:pPr>
              <w:spacing w:after="0" w:line="288" w:lineRule="auto"/>
            </w:pPr>
            <w:r>
              <w:rPr>
                <w:rFonts w:ascii="Segoe UI" w:hAnsi="Segoe UI" w:eastAsia="Segoe UI"/>
                <w:b w:val="0"/>
                <w:i w:val="0"/>
                <w:color w:val="1B1A25"/>
                <w:sz w:val="20"/>
              </w:rPr>
              <w:t>Hệ thống không gửi thư mời. Lời mời được thông báo trong nhóm Zalo chung và hiện trên trang chính của người được mời. Sau khi bấm gửi, hãy nhắn cho họ một câu để họ vào đăng nhập và bấm Accept.</w:t>
            </w:r>
          </w:p>
        </w:tc>
      </w:tr>
    </w:tbl>
    <w:p>
      <w:pPr>
        <w:spacing w:after="80"/>
      </w:pPr>
    </w:p>
    <w:p>
      <w:pPr>
        <w:keepNext/>
        <w:spacing w:before="440" w:after="80"/>
      </w:pPr>
      <w:r>
        <w:rPr>
          <w:rFonts w:ascii="Segoe UI" w:hAnsi="Segoe UI" w:eastAsia="Segoe UI"/>
          <w:b/>
          <w:i w:val="0"/>
          <w:color w:val="4F46C9"/>
          <w:sz w:val="26"/>
        </w:rPr>
        <w:t xml:space="preserve">9.   </w:t>
      </w:r>
      <w:r>
        <w:rPr>
          <w:rFonts w:ascii="Segoe UI" w:hAnsi="Segoe UI" w:eastAsia="Segoe UI"/>
          <w:b/>
          <w:i w:val="0"/>
          <w:color w:val="1B1A25"/>
          <w:sz w:val="30"/>
        </w:rPr>
        <w:t>Trợ lý Zalo</w:t>
      </w:r>
    </w:p>
    <w:p>
      <w:pPr>
        <w:spacing w:after="140"/>
      </w:pPr>
      <w:r>
        <w:rPr>
          <w:rFonts w:ascii="Segoe UI" w:hAnsi="Segoe UI" w:eastAsia="Segoe UI"/>
          <w:b w:val="0"/>
          <w:i w:val="0"/>
          <w:color w:val="1B1A25"/>
          <w:sz w:val="21"/>
        </w:rPr>
        <w:t>Một trợ lý ảo đăng mọi thay đổi của bảng vào nhóm Zalo chung: tạo công việc, đổi tên, chuyển cột, gán người, bình luận, đính kèm tệp. Các thay đổi liên tiếp được gộp lại, nên kéo năm thẻ chỉ tạo một tin nhắn. Đúng 20:00 mỗi ngày, trợ lý gửi báo cáo tiến độ của từng bảng.</w:t>
      </w:r>
    </w:p>
    <w:p>
      <w:pPr>
        <w:spacing w:after="140"/>
      </w:pPr>
      <w:r>
        <w:rPr>
          <w:rFonts w:ascii="Segoe UI" w:hAnsi="Segoe UI" w:eastAsia="Segoe UI"/>
          <w:b w:val="0"/>
          <w:i w:val="0"/>
          <w:color w:val="1B1A25"/>
          <w:sz w:val="21"/>
        </w:rPr>
        <w:t>Bạn có thể nhắc tên trợ lý trong nhóm và hỏi. Những câu sau luôn được trả lời chính xác từ dữ liệu trên bảng:</w:t>
      </w:r>
    </w:p>
    <w:tbl>
      <w:tblPr>
        <w:tblW w:type="auto" w:w="0"/>
        <w:tblLook w:firstColumn="1" w:firstRow="1" w:lastColumn="0" w:lastRow="0" w:noHBand="0" w:noVBand="1" w:val="04A0"/>
        <w:jc w:val="left"/>
        <w:tblBorders>
          <w:top w:val="single" w:sz="4" w:color="DDDBE8"/>
          <w:left w:val="single" w:sz="4" w:color="DDDBE8"/>
          <w:bottom w:val="single" w:sz="4" w:color="DDDBE8"/>
          <w:right w:val="single" w:sz="4" w:color="DDDBE8"/>
          <w:insideH w:val="single" w:sz="4" w:color="DDDBE8"/>
          <w:insideV w:val="single" w:sz="4" w:color="DDDBE8"/>
        </w:tblBorders>
      </w:tblPr>
      <w:tblGrid>
        <w:gridCol w:w="4649"/>
        <w:gridCol w:w="4649"/>
      </w:tblGrid>
      <w:tr>
        <w:tc>
          <w:tcPr>
            <w:tcW w:type="dxa" w:w="3402"/>
            <w:shd w:val="clear" w:fill="EEEDF7"/>
          </w:tcPr>
          <w:p>
            <w:pPr>
              <w:spacing w:before="60" w:after="60"/>
            </w:pPr>
            <w:r>
              <w:rPr>
                <w:rFonts w:ascii="Segoe UI" w:hAnsi="Segoe UI" w:eastAsia="Segoe UI"/>
                <w:b/>
                <w:i w:val="0"/>
                <w:color w:val="4C4A5E"/>
                <w:sz w:val="18"/>
              </w:rPr>
              <w:t>Bạn hỏi</w:t>
            </w:r>
          </w:p>
        </w:tc>
        <w:tc>
          <w:tcPr>
            <w:tcW w:type="dxa" w:w="5896"/>
            <w:shd w:val="clear" w:fill="EEEDF7"/>
          </w:tcPr>
          <w:p>
            <w:pPr>
              <w:spacing w:before="60" w:after="60"/>
            </w:pPr>
            <w:r>
              <w:rPr>
                <w:rFonts w:ascii="Segoe UI" w:hAnsi="Segoe UI" w:eastAsia="Segoe UI"/>
                <w:b/>
                <w:i w:val="0"/>
                <w:color w:val="4C4A5E"/>
                <w:sz w:val="18"/>
              </w:rPr>
              <w:t>Trợ lý trả lời</w:t>
            </w:r>
          </w:p>
        </w:tc>
      </w:tr>
      <w:tr>
        <w:tc>
          <w:tcPr>
            <w:tcW w:type="dxa" w:w="3402"/>
          </w:tcPr>
          <w:p>
            <w:pPr>
              <w:spacing w:before="60" w:after="60" w:line="276" w:lineRule="auto"/>
            </w:pPr>
            <w:r>
              <w:rPr>
                <w:rFonts w:ascii="Segoe UI" w:hAnsi="Segoe UI" w:eastAsia="Segoe UI"/>
                <w:b w:val="0"/>
                <w:i w:val="0"/>
                <w:color w:val="1B1A25"/>
                <w:sz w:val="19"/>
              </w:rPr>
              <w:t>“báo cáo tiến độ”</w:t>
            </w:r>
          </w:p>
        </w:tc>
        <w:tc>
          <w:tcPr>
            <w:tcW w:type="dxa" w:w="5896"/>
          </w:tcPr>
          <w:p>
            <w:pPr>
              <w:spacing w:before="60" w:after="60" w:line="276" w:lineRule="auto"/>
            </w:pPr>
            <w:r>
              <w:rPr>
                <w:rFonts w:ascii="Segoe UI" w:hAnsi="Segoe UI" w:eastAsia="Segoe UI"/>
                <w:b w:val="0"/>
                <w:i w:val="0"/>
                <w:color w:val="1B1A25"/>
                <w:sz w:val="19"/>
              </w:rPr>
              <w:t>Bản tóm tắt giống báo cáo 20:00</w:t>
            </w:r>
          </w:p>
        </w:tc>
      </w:tr>
      <w:tr>
        <w:tc>
          <w:tcPr>
            <w:tcW w:type="dxa" w:w="3402"/>
          </w:tcPr>
          <w:p>
            <w:pPr>
              <w:spacing w:before="60" w:after="60" w:line="276" w:lineRule="auto"/>
            </w:pPr>
            <w:r>
              <w:rPr>
                <w:rFonts w:ascii="Segoe UI" w:hAnsi="Segoe UI" w:eastAsia="Segoe UI"/>
                <w:b w:val="0"/>
                <w:i w:val="0"/>
                <w:color w:val="1B1A25"/>
                <w:sz w:val="19"/>
              </w:rPr>
              <w:t>“có gì quá hạn không”</w:t>
            </w:r>
          </w:p>
        </w:tc>
        <w:tc>
          <w:tcPr>
            <w:tcW w:type="dxa" w:w="5896"/>
          </w:tcPr>
          <w:p>
            <w:pPr>
              <w:spacing w:before="60" w:after="60" w:line="276" w:lineRule="auto"/>
            </w:pPr>
            <w:r>
              <w:rPr>
                <w:rFonts w:ascii="Segoe UI" w:hAnsi="Segoe UI" w:eastAsia="Segoe UI"/>
                <w:b w:val="0"/>
                <w:i w:val="0"/>
                <w:color w:val="1B1A25"/>
                <w:sz w:val="19"/>
              </w:rPr>
              <w:t>Mọi việc chưa xong đã quá hạn, quá hạn lâu nhất xếp trước</w:t>
            </w:r>
          </w:p>
        </w:tc>
      </w:tr>
      <w:tr>
        <w:tc>
          <w:tcPr>
            <w:tcW w:type="dxa" w:w="3402"/>
          </w:tcPr>
          <w:p>
            <w:pPr>
              <w:spacing w:before="60" w:after="60" w:line="276" w:lineRule="auto"/>
            </w:pPr>
            <w:r>
              <w:rPr>
                <w:rFonts w:ascii="Segoe UI" w:hAnsi="Segoe UI" w:eastAsia="Segoe UI"/>
                <w:b w:val="0"/>
                <w:i w:val="0"/>
                <w:color w:val="1B1A25"/>
                <w:sz w:val="19"/>
              </w:rPr>
              <w:t>“sắp đến hạn gì”</w:t>
            </w:r>
          </w:p>
        </w:tc>
        <w:tc>
          <w:tcPr>
            <w:tcW w:type="dxa" w:w="5896"/>
          </w:tcPr>
          <w:p>
            <w:pPr>
              <w:spacing w:before="60" w:after="60" w:line="276" w:lineRule="auto"/>
            </w:pPr>
            <w:r>
              <w:rPr>
                <w:rFonts w:ascii="Segoe UI" w:hAnsi="Segoe UI" w:eastAsia="Segoe UI"/>
                <w:b w:val="0"/>
                <w:i w:val="0"/>
                <w:color w:val="1B1A25"/>
                <w:sz w:val="19"/>
              </w:rPr>
              <w:t>Việc đến hạn trong ba ngày tới</w:t>
            </w:r>
          </w:p>
        </w:tc>
      </w:tr>
      <w:tr>
        <w:tc>
          <w:tcPr>
            <w:tcW w:type="dxa" w:w="3402"/>
          </w:tcPr>
          <w:p>
            <w:pPr>
              <w:spacing w:before="60" w:after="60" w:line="276" w:lineRule="auto"/>
            </w:pPr>
            <w:r>
              <w:rPr>
                <w:rFonts w:ascii="Segoe UI" w:hAnsi="Segoe UI" w:eastAsia="Segoe UI"/>
                <w:b w:val="0"/>
                <w:i w:val="0"/>
                <w:color w:val="1B1A25"/>
                <w:sz w:val="19"/>
              </w:rPr>
              <w:t>“hôm nay có gì mới”</w:t>
            </w:r>
          </w:p>
        </w:tc>
        <w:tc>
          <w:tcPr>
            <w:tcW w:type="dxa" w:w="5896"/>
          </w:tcPr>
          <w:p>
            <w:pPr>
              <w:spacing w:before="60" w:after="60" w:line="276" w:lineRule="auto"/>
            </w:pPr>
            <w:r>
              <w:rPr>
                <w:rFonts w:ascii="Segoe UI" w:hAnsi="Segoe UI" w:eastAsia="Segoe UI"/>
                <w:b w:val="0"/>
                <w:i w:val="0"/>
                <w:color w:val="1B1A25"/>
                <w:sz w:val="19"/>
              </w:rPr>
              <w:t>Việc được tạo và hoàn thành trong ngày</w:t>
            </w:r>
          </w:p>
        </w:tc>
      </w:tr>
      <w:tr>
        <w:tc>
          <w:tcPr>
            <w:tcW w:type="dxa" w:w="3402"/>
          </w:tcPr>
          <w:p>
            <w:pPr>
              <w:spacing w:before="60" w:after="60" w:line="276" w:lineRule="auto"/>
            </w:pPr>
            <w:r>
              <w:rPr>
                <w:rFonts w:ascii="Segoe UI" w:hAnsi="Segoe UI" w:eastAsia="Segoe UI"/>
                <w:b w:val="0"/>
                <w:i w:val="0"/>
                <w:color w:val="1B1A25"/>
                <w:sz w:val="19"/>
              </w:rPr>
              <w:t>“có những bảng nào”</w:t>
            </w:r>
          </w:p>
        </w:tc>
        <w:tc>
          <w:tcPr>
            <w:tcW w:type="dxa" w:w="5896"/>
          </w:tcPr>
          <w:p>
            <w:pPr>
              <w:spacing w:before="60" w:after="60" w:line="276" w:lineRule="auto"/>
            </w:pPr>
            <w:r>
              <w:rPr>
                <w:rFonts w:ascii="Segoe UI" w:hAnsi="Segoe UI" w:eastAsia="Segoe UI"/>
                <w:b w:val="0"/>
                <w:i w:val="0"/>
                <w:color w:val="1B1A25"/>
                <w:sz w:val="19"/>
              </w:rPr>
              <w:t>Từng bảng kèm số công việc và phần trăm hoàn thành</w:t>
            </w:r>
          </w:p>
        </w:tc>
      </w:tr>
      <w:tr>
        <w:tc>
          <w:tcPr>
            <w:tcW w:type="dxa" w:w="3402"/>
          </w:tcPr>
          <w:p>
            <w:pPr>
              <w:spacing w:before="60" w:after="60" w:line="276" w:lineRule="auto"/>
            </w:pPr>
            <w:r>
              <w:rPr>
                <w:rFonts w:ascii="Segoe UI" w:hAnsi="Segoe UI" w:eastAsia="Segoe UI"/>
                <w:b w:val="0"/>
                <w:i w:val="0"/>
                <w:color w:val="1B1A25"/>
                <w:sz w:val="19"/>
              </w:rPr>
              <w:t>“việc của Gia Bảo”</w:t>
            </w:r>
          </w:p>
        </w:tc>
        <w:tc>
          <w:tcPr>
            <w:tcW w:type="dxa" w:w="5896"/>
          </w:tcPr>
          <w:p>
            <w:pPr>
              <w:spacing w:before="60" w:after="60" w:line="276" w:lineRule="auto"/>
            </w:pPr>
            <w:r>
              <w:rPr>
                <w:rFonts w:ascii="Segoe UI" w:hAnsi="Segoe UI" w:eastAsia="Segoe UI"/>
                <w:b w:val="0"/>
                <w:i w:val="0"/>
                <w:color w:val="1B1A25"/>
                <w:sz w:val="19"/>
              </w:rPr>
              <w:t>Việc đang mở của người đó (gọi tên ngắn cũng được)</w:t>
            </w:r>
          </w:p>
        </w:tc>
      </w:tr>
      <w:tr>
        <w:tc>
          <w:tcPr>
            <w:tcW w:type="dxa" w:w="3402"/>
          </w:tcPr>
          <w:p>
            <w:pPr>
              <w:spacing w:before="60" w:after="60" w:line="276" w:lineRule="auto"/>
            </w:pPr>
            <w:r>
              <w:rPr>
                <w:rFonts w:ascii="Segoe UI" w:hAnsi="Segoe UI" w:eastAsia="Segoe UI"/>
                <w:b w:val="0"/>
                <w:i w:val="0"/>
                <w:color w:val="1B1A25"/>
                <w:sz w:val="19"/>
              </w:rPr>
              <w:t>“ai đang làm Fix login”</w:t>
            </w:r>
          </w:p>
        </w:tc>
        <w:tc>
          <w:tcPr>
            <w:tcW w:type="dxa" w:w="5896"/>
          </w:tcPr>
          <w:p>
            <w:pPr>
              <w:spacing w:before="60" w:after="60" w:line="276" w:lineRule="auto"/>
            </w:pPr>
            <w:r>
              <w:rPr>
                <w:rFonts w:ascii="Segoe UI" w:hAnsi="Segoe UI" w:eastAsia="Segoe UI"/>
                <w:b w:val="0"/>
                <w:i w:val="0"/>
                <w:color w:val="1B1A25"/>
                <w:sz w:val="19"/>
              </w:rPr>
              <w:t>Người đang phụ trách công việc đó</w:t>
            </w:r>
          </w:p>
        </w:tc>
      </w:tr>
    </w:tbl>
    <w:p>
      <w:pPr>
        <w:spacing w:after="120"/>
      </w:pPr>
    </w:p>
    <w:p>
      <w:pPr>
        <w:spacing w:after="140"/>
      </w:pPr>
      <w:r>
        <w:rPr>
          <w:rFonts w:ascii="Segoe UI" w:hAnsi="Segoe UI" w:eastAsia="Segoe UI"/>
          <w:b w:val="0"/>
          <w:i w:val="0"/>
          <w:color w:val="1B1A25"/>
          <w:sz w:val="21"/>
        </w:rPr>
        <w:t>Những câu hỏi tự do hơn, ví dụ “nhóm mình đang nghẽn ở khâu nào”, cũng được trả lời dựa trên dữ liệu của bảng. Trong nhóm, trợ lý chỉ trả lời khi được nhắc tên.</w:t>
      </w:r>
    </w:p>
    <w:p>
      <w:pPr>
        <w:keepNext/>
        <w:spacing w:before="440" w:after="80"/>
      </w:pPr>
      <w:r>
        <w:rPr>
          <w:rFonts w:ascii="Segoe UI" w:hAnsi="Segoe UI" w:eastAsia="Segoe UI"/>
          <w:b/>
          <w:i w:val="0"/>
          <w:color w:val="4F46C9"/>
          <w:sz w:val="26"/>
        </w:rPr>
        <w:t xml:space="preserve">10.   </w:t>
      </w:r>
      <w:r>
        <w:rPr>
          <w:rFonts w:ascii="Segoe UI" w:hAnsi="Segoe UI" w:eastAsia="Segoe UI"/>
          <w:b/>
          <w:i w:val="0"/>
          <w:color w:val="1B1A25"/>
          <w:sz w:val="30"/>
        </w:rPr>
        <w:t>Tạo slide và hồ sơ cá nhân</w:t>
      </w:r>
    </w:p>
    <w:p>
      <w:pPr>
        <w:keepNext/>
        <w:spacing w:before="240" w:after="60"/>
      </w:pPr>
      <w:r>
        <w:rPr>
          <w:rFonts w:ascii="Segoe UI" w:hAnsi="Segoe UI" w:eastAsia="Segoe UI"/>
          <w:b/>
          <w:i w:val="0"/>
          <w:color w:val="4F46C9"/>
          <w:sz w:val="23"/>
        </w:rPr>
        <w:t>Tạo slide từ tệp đính kèm</w:t>
      </w:r>
    </w:p>
    <w:p>
      <w:pPr>
        <w:spacing w:after="140"/>
      </w:pPr>
      <w:r>
        <w:rPr>
          <w:rFonts w:ascii="Segoe UI" w:hAnsi="Segoe UI" w:eastAsia="Segoe UI"/>
          <w:b w:val="0"/>
          <w:i w:val="0"/>
          <w:color w:val="1B1A25"/>
          <w:sz w:val="21"/>
        </w:rPr>
        <w:t>Nút Slides ở đầu bảng gom các tệp mọi người đã tải lên, dựng thành dàn ý để bạn chỉnh sửa, rồi xuất ra tệp PowerPoint. Nút này chỉ hiện với chủ bảng và Leader. Nếu bạn là Member, cứ tải tệp lên công việc như bình thường rồi nhờ Leader bấm tạo — tệp của bạn vẫn được dùng làm nguồn.</w:t>
      </w:r>
    </w:p>
    <w:p>
      <w:pPr>
        <w:keepNext/>
        <w:spacing w:before="240" w:after="60"/>
      </w:pPr>
      <w:r>
        <w:rPr>
          <w:rFonts w:ascii="Segoe UI" w:hAnsi="Segoe UI" w:eastAsia="Segoe UI"/>
          <w:b/>
          <w:i w:val="0"/>
          <w:color w:val="4F46C9"/>
          <w:sz w:val="23"/>
        </w:rPr>
        <w:t>Hồ sơ cá nhân</w:t>
      </w:r>
    </w:p>
    <w:p>
      <w:pPr>
        <w:spacing w:after="140"/>
      </w:pPr>
      <w:r>
        <w:rPr>
          <w:rFonts w:ascii="Segoe UI" w:hAnsi="Segoe UI" w:eastAsia="Segoe UI"/>
          <w:b w:val="0"/>
          <w:i w:val="0"/>
          <w:color w:val="1B1A25"/>
          <w:sz w:val="21"/>
        </w:rPr>
        <w:t>Bấm tên bạn trên thanh đầu trang để mở Account Settings. Ở đó bạn đổi được tên hiển thị và ảnh đại diện (dán đường dẫn ảnh). Địa chỉ email không đổi được. Trang này cũng liệt kê mọi người đã đăng ký, tiện để tra đúng tên trước khi mời.</w:t>
      </w:r>
    </w:p>
    <w:p>
      <w:pPr>
        <w:keepNext/>
        <w:spacing w:before="440" w:after="80"/>
      </w:pPr>
      <w:r>
        <w:rPr>
          <w:rFonts w:ascii="Segoe UI" w:hAnsi="Segoe UI" w:eastAsia="Segoe UI"/>
          <w:b/>
          <w:i w:val="0"/>
          <w:color w:val="4F46C9"/>
          <w:sz w:val="26"/>
        </w:rPr>
        <w:t xml:space="preserve">11.   </w:t>
      </w:r>
      <w:r>
        <w:rPr>
          <w:rFonts w:ascii="Segoe UI" w:hAnsi="Segoe UI" w:eastAsia="Segoe UI"/>
          <w:b/>
          <w:i w:val="0"/>
          <w:color w:val="1B1A25"/>
          <w:sz w:val="30"/>
        </w:rPr>
        <w:t>Câu hỏi thường gặp</w:t>
      </w:r>
    </w:p>
    <w:tbl>
      <w:tblPr>
        <w:tblW w:type="auto" w:w="0"/>
        <w:tblLook w:firstColumn="1" w:firstRow="1" w:lastColumn="0" w:lastRow="0" w:noHBand="0" w:noVBand="1" w:val="04A0"/>
        <w:jc w:val="left"/>
        <w:tblBorders>
          <w:top w:val="single" w:sz="4" w:color="DDDBE8"/>
          <w:left w:val="single" w:sz="4" w:color="DDDBE8"/>
          <w:bottom w:val="single" w:sz="4" w:color="DDDBE8"/>
          <w:right w:val="single" w:sz="4" w:color="DDDBE8"/>
          <w:insideH w:val="single" w:sz="4" w:color="DDDBE8"/>
          <w:insideV w:val="single" w:sz="4" w:color="DDDBE8"/>
        </w:tblBorders>
      </w:tblPr>
      <w:tblGrid>
        <w:gridCol w:w="4649"/>
        <w:gridCol w:w="4649"/>
      </w:tblGrid>
      <w:tr>
        <w:tc>
          <w:tcPr>
            <w:tcW w:type="dxa" w:w="3628"/>
            <w:shd w:val="clear" w:fill="EEEDF7"/>
          </w:tcPr>
          <w:p>
            <w:pPr>
              <w:spacing w:before="60" w:after="60"/>
            </w:pPr>
            <w:r>
              <w:rPr>
                <w:rFonts w:ascii="Segoe UI" w:hAnsi="Segoe UI" w:eastAsia="Segoe UI"/>
                <w:b/>
                <w:i w:val="0"/>
                <w:color w:val="4C4A5E"/>
                <w:sz w:val="18"/>
              </w:rPr>
              <w:t>Tình huống</w:t>
            </w:r>
          </w:p>
        </w:tc>
        <w:tc>
          <w:tcPr>
            <w:tcW w:type="dxa" w:w="5669"/>
            <w:shd w:val="clear" w:fill="EEEDF7"/>
          </w:tcPr>
          <w:p>
            <w:pPr>
              <w:spacing w:before="60" w:after="60"/>
            </w:pPr>
            <w:r>
              <w:rPr>
                <w:rFonts w:ascii="Segoe UI" w:hAnsi="Segoe UI" w:eastAsia="Segoe UI"/>
                <w:b/>
                <w:i w:val="0"/>
                <w:color w:val="4C4A5E"/>
                <w:sz w:val="18"/>
              </w:rPr>
              <w:t>Cách xử lý</w:t>
            </w:r>
          </w:p>
        </w:tc>
      </w:tr>
      <w:tr>
        <w:tc>
          <w:tcPr>
            <w:tcW w:type="dxa" w:w="3628"/>
          </w:tcPr>
          <w:p>
            <w:pPr>
              <w:spacing w:before="60" w:after="60" w:line="276" w:lineRule="auto"/>
            </w:pPr>
            <w:r>
              <w:rPr>
                <w:rFonts w:ascii="Segoe UI" w:hAnsi="Segoe UI" w:eastAsia="Segoe UI"/>
                <w:b w:val="0"/>
                <w:i w:val="0"/>
                <w:color w:val="1B1A25"/>
                <w:sz w:val="19"/>
              </w:rPr>
              <w:t>Tôi không nhận được mã xác thực qua email.</w:t>
            </w:r>
          </w:p>
        </w:tc>
        <w:tc>
          <w:tcPr>
            <w:tcW w:type="dxa" w:w="5669"/>
          </w:tcPr>
          <w:p>
            <w:pPr>
              <w:spacing w:before="60" w:after="60" w:line="276" w:lineRule="auto"/>
            </w:pPr>
            <w:r>
              <w:rPr>
                <w:rFonts w:ascii="Segoe UI" w:hAnsi="Segoe UI" w:eastAsia="Segoe UI"/>
                <w:b w:val="0"/>
                <w:i w:val="0"/>
                <w:color w:val="1B1A25"/>
                <w:sz w:val="19"/>
              </w:rPr>
              <w:t>Đăng nhập bằng email đang tạm ngưng. Hãy dùng nút Sign in with GitHub.</w:t>
            </w:r>
          </w:p>
        </w:tc>
      </w:tr>
      <w:tr>
        <w:tc>
          <w:tcPr>
            <w:tcW w:type="dxa" w:w="3628"/>
          </w:tcPr>
          <w:p>
            <w:pPr>
              <w:spacing w:before="60" w:after="60" w:line="276" w:lineRule="auto"/>
            </w:pPr>
            <w:r>
              <w:rPr>
                <w:rFonts w:ascii="Segoe UI" w:hAnsi="Segoe UI" w:eastAsia="Segoe UI"/>
                <w:b w:val="0"/>
                <w:i w:val="0"/>
                <w:color w:val="1B1A25"/>
                <w:sz w:val="19"/>
              </w:rPr>
              <w:t>Tôi không đặt được hạn chót cho công việc.</w:t>
            </w:r>
          </w:p>
        </w:tc>
        <w:tc>
          <w:tcPr>
            <w:tcW w:type="dxa" w:w="5669"/>
          </w:tcPr>
          <w:p>
            <w:pPr>
              <w:spacing w:before="60" w:after="60" w:line="276" w:lineRule="auto"/>
            </w:pPr>
            <w:r>
              <w:rPr>
                <w:rFonts w:ascii="Segoe UI" w:hAnsi="Segoe UI" w:eastAsia="Segoe UI"/>
                <w:b w:val="0"/>
                <w:i w:val="0"/>
                <w:color w:val="1B1A25"/>
                <w:sz w:val="19"/>
              </w:rPr>
              <w:t>Hạn chót do chủ bảng và Leader quyết định. Hãy nhắn cho họ mốc thời gian bạn cần.</w:t>
            </w:r>
          </w:p>
        </w:tc>
      </w:tr>
      <w:tr>
        <w:tc>
          <w:tcPr>
            <w:tcW w:type="dxa" w:w="3628"/>
          </w:tcPr>
          <w:p>
            <w:pPr>
              <w:spacing w:before="60" w:after="60" w:line="276" w:lineRule="auto"/>
            </w:pPr>
            <w:r>
              <w:rPr>
                <w:rFonts w:ascii="Segoe UI" w:hAnsi="Segoe UI" w:eastAsia="Segoe UI"/>
                <w:b w:val="0"/>
                <w:i w:val="0"/>
                <w:color w:val="1B1A25"/>
                <w:sz w:val="19"/>
              </w:rPr>
              <w:t>Tôi không thấy nút xoá công việc.</w:t>
            </w:r>
          </w:p>
        </w:tc>
        <w:tc>
          <w:tcPr>
            <w:tcW w:type="dxa" w:w="5669"/>
          </w:tcPr>
          <w:p>
            <w:pPr>
              <w:spacing w:before="60" w:after="60" w:line="276" w:lineRule="auto"/>
            </w:pPr>
            <w:r>
              <w:rPr>
                <w:rFonts w:ascii="Segoe UI" w:hAnsi="Segoe UI" w:eastAsia="Segoe UI"/>
                <w:b w:val="0"/>
                <w:i w:val="0"/>
                <w:color w:val="1B1A25"/>
                <w:sz w:val="19"/>
              </w:rPr>
              <w:t>Member không xoá được công việc. Nếu tạo nhầm, hãy sửa tiêu đề hoặc kéo về cột Icebox rồi nhờ Leader xoá.</w:t>
            </w:r>
          </w:p>
        </w:tc>
      </w:tr>
      <w:tr>
        <w:tc>
          <w:tcPr>
            <w:tcW w:type="dxa" w:w="3628"/>
          </w:tcPr>
          <w:p>
            <w:pPr>
              <w:spacing w:before="60" w:after="60" w:line="276" w:lineRule="auto"/>
            </w:pPr>
            <w:r>
              <w:rPr>
                <w:rFonts w:ascii="Segoe UI" w:hAnsi="Segoe UI" w:eastAsia="Segoe UI"/>
                <w:b w:val="0"/>
                <w:i w:val="0"/>
                <w:color w:val="1B1A25"/>
                <w:sz w:val="19"/>
              </w:rPr>
              <w:t>Tôi bấm gỡ một người khỏi công việc thì báo lỗi.</w:t>
            </w:r>
          </w:p>
        </w:tc>
        <w:tc>
          <w:tcPr>
            <w:tcW w:type="dxa" w:w="5669"/>
          </w:tcPr>
          <w:p>
            <w:pPr>
              <w:spacing w:before="60" w:after="60" w:line="276" w:lineRule="auto"/>
            </w:pPr>
            <w:r>
              <w:rPr>
                <w:rFonts w:ascii="Segoe UI" w:hAnsi="Segoe UI" w:eastAsia="Segoe UI"/>
                <w:b w:val="0"/>
                <w:i w:val="0"/>
                <w:color w:val="1B1A25"/>
                <w:sz w:val="19"/>
              </w:rPr>
              <w:t>Chỉ chủ bảng và Leader gỡ được người khỏi công việc. Hãy nhờ họ làm giúp.</w:t>
            </w:r>
          </w:p>
        </w:tc>
      </w:tr>
      <w:tr>
        <w:tc>
          <w:tcPr>
            <w:tcW w:type="dxa" w:w="3628"/>
          </w:tcPr>
          <w:p>
            <w:pPr>
              <w:spacing w:before="60" w:after="60" w:line="276" w:lineRule="auto"/>
            </w:pPr>
            <w:r>
              <w:rPr>
                <w:rFonts w:ascii="Segoe UI" w:hAnsi="Segoe UI" w:eastAsia="Segoe UI"/>
                <w:b w:val="0"/>
                <w:i w:val="0"/>
                <w:color w:val="1B1A25"/>
                <w:sz w:val="19"/>
              </w:rPr>
              <w:t>Một bảng biến mất khỏi danh sách của tôi.</w:t>
            </w:r>
          </w:p>
        </w:tc>
        <w:tc>
          <w:tcPr>
            <w:tcW w:type="dxa" w:w="5669"/>
          </w:tcPr>
          <w:p>
            <w:pPr>
              <w:spacing w:before="60" w:after="60" w:line="276" w:lineRule="auto"/>
            </w:pPr>
            <w:r>
              <w:rPr>
                <w:rFonts w:ascii="Segoe UI" w:hAnsi="Segoe UI" w:eastAsia="Segoe UI"/>
                <w:b w:val="0"/>
                <w:i w:val="0"/>
                <w:color w:val="1B1A25"/>
                <w:sz w:val="19"/>
              </w:rPr>
              <w:t>Bạn đã được gỡ khỏi bảng đó và không còn phụ trách công việc nào trong bảng. Liên hệ chủ bảng nếu đây là nhầm lẫn.</w:t>
            </w:r>
          </w:p>
        </w:tc>
      </w:tr>
      <w:tr>
        <w:tc>
          <w:tcPr>
            <w:tcW w:type="dxa" w:w="3628"/>
          </w:tcPr>
          <w:p>
            <w:pPr>
              <w:spacing w:before="60" w:after="60" w:line="276" w:lineRule="auto"/>
            </w:pPr>
            <w:r>
              <w:rPr>
                <w:rFonts w:ascii="Segoe UI" w:hAnsi="Segoe UI" w:eastAsia="Segoe UI"/>
                <w:b w:val="0"/>
                <w:i w:val="0"/>
                <w:color w:val="1B1A25"/>
                <w:sz w:val="19"/>
              </w:rPr>
              <w:t>Tệp đính kèm cũ không mở được.</w:t>
            </w:r>
          </w:p>
        </w:tc>
        <w:tc>
          <w:tcPr>
            <w:tcW w:type="dxa" w:w="5669"/>
          </w:tcPr>
          <w:p>
            <w:pPr>
              <w:spacing w:before="60" w:after="60" w:line="276" w:lineRule="auto"/>
            </w:pPr>
            <w:r>
              <w:rPr>
                <w:rFonts w:ascii="Segoe UI" w:hAnsi="Segoe UI" w:eastAsia="Segoe UI"/>
                <w:b w:val="0"/>
                <w:i w:val="0"/>
                <w:color w:val="1B1A25"/>
                <w:sz w:val="19"/>
              </w:rPr>
              <w:t>Tệp tải lên đã lâu có thể không còn truy cập được. Hãy tải lại tệp lên công việc.</w:t>
            </w:r>
          </w:p>
        </w:tc>
      </w:tr>
      <w:tr>
        <w:tc>
          <w:tcPr>
            <w:tcW w:type="dxa" w:w="3628"/>
          </w:tcPr>
          <w:p>
            <w:pPr>
              <w:spacing w:before="60" w:after="60" w:line="276" w:lineRule="auto"/>
            </w:pPr>
            <w:r>
              <w:rPr>
                <w:rFonts w:ascii="Segoe UI" w:hAnsi="Segoe UI" w:eastAsia="Segoe UI"/>
                <w:b w:val="0"/>
                <w:i w:val="0"/>
                <w:color w:val="1B1A25"/>
                <w:sz w:val="19"/>
              </w:rPr>
              <w:t>Tôi mời bằng email nhưng người kia không thấy lời mời.</w:t>
            </w:r>
          </w:p>
        </w:tc>
        <w:tc>
          <w:tcPr>
            <w:tcW w:type="dxa" w:w="5669"/>
          </w:tcPr>
          <w:p>
            <w:pPr>
              <w:spacing w:before="60" w:after="60" w:line="276" w:lineRule="auto"/>
            </w:pPr>
            <w:r>
              <w:rPr>
                <w:rFonts w:ascii="Segoe UI" w:hAnsi="Segoe UI" w:eastAsia="Segoe UI"/>
                <w:b w:val="0"/>
                <w:i w:val="0"/>
                <w:color w:val="1B1A25"/>
                <w:sz w:val="19"/>
              </w:rPr>
              <w:t>Email họ dùng để đăng nhập không trùng với email bạn đã nhập. Nhờ họ đăng nhập một lần, sau đó mời lại bằng cách chọn tên họ trong danh sách thành viên đã đăng ký.</w:t>
            </w:r>
          </w:p>
        </w:tc>
      </w:tr>
      <w:tr>
        <w:tc>
          <w:tcPr>
            <w:tcW w:type="dxa" w:w="3628"/>
          </w:tcPr>
          <w:p>
            <w:pPr>
              <w:spacing w:before="60" w:after="60" w:line="276" w:lineRule="auto"/>
            </w:pPr>
            <w:r>
              <w:rPr>
                <w:rFonts w:ascii="Segoe UI" w:hAnsi="Segoe UI" w:eastAsia="Segoe UI"/>
                <w:b w:val="0"/>
                <w:i w:val="0"/>
                <w:color w:val="1B1A25"/>
                <w:sz w:val="19"/>
              </w:rPr>
              <w:t>Nhóm Zalo không nhận được báo cáo lúc 20:00.</w:t>
            </w:r>
          </w:p>
        </w:tc>
        <w:tc>
          <w:tcPr>
            <w:tcW w:type="dxa" w:w="5669"/>
          </w:tcPr>
          <w:p>
            <w:pPr>
              <w:spacing w:before="60" w:after="60" w:line="276" w:lineRule="auto"/>
            </w:pPr>
            <w:r>
              <w:rPr>
                <w:rFonts w:ascii="Segoe UI" w:hAnsi="Segoe UI" w:eastAsia="Segoe UI"/>
                <w:b w:val="0"/>
                <w:i w:val="0"/>
                <w:color w:val="1B1A25"/>
                <w:sz w:val="19"/>
              </w:rPr>
              <w:t>Hãy báo người quản trị hệ thống; họ có thể gửi lại báo cáo ngay.</w:t>
            </w:r>
          </w:p>
        </w:tc>
      </w:tr>
    </w:tbl>
    <w:p>
      <w:pPr>
        <w:spacing w:after="120"/>
      </w:pPr>
    </w:p>
    <w:p>
      <w:pPr>
        <w:spacing w:before="280" w:after="120"/>
        <w:pBdr>
          <w:bottom w:val="single" w:sz="6" w:space="1" w:color="DDDBE8"/>
        </w:pBdr>
      </w:pPr>
    </w:p>
    <w:p>
      <w:r>
        <w:rPr>
          <w:rFonts w:ascii="Segoe UI" w:hAnsi="Segoe UI" w:eastAsia="Segoe UI"/>
          <w:b w:val="0"/>
          <w:i w:val="0"/>
          <w:color w:val="75738A"/>
          <w:sz w:val="18"/>
        </w:rPr>
        <w:t>Lulu Trello · Hướng dẫn sử dụng dành cho thành viên · Cập nhật 27/08/2026</w:t>
      </w:r>
    </w:p>
    <w:p>
      <w:r>
        <w:rPr>
          <w:rFonts w:ascii="Segoe UI" w:hAnsi="Segoe UI" w:eastAsia="Segoe UI"/>
          <w:b w:val="0"/>
          <w:i w:val="0"/>
          <w:color w:val="75738A"/>
          <w:sz w:val="18"/>
        </w:rPr>
        <w:t>Thắc mắc về quyền hạn trên một bảng, vui lòng liên hệ chủ bảng đó.</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Segoe UI" w:hAnsi="Segoe UI" w:eastAsia="Segoe UI"/>
      <w:color w:val="1B1A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